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集客メーカー</w:t>
        <w:br/>
        <w:t>Webサイト テキスト校正用資料</w:t>
      </w:r>
    </w:p>
    <w:p>
      <w:pPr>
        <w:jc w:val="center"/>
      </w:pPr>
      <w:r>
        <w:rPr>
          <w:color w:val="646464"/>
          <w:sz w:val="22"/>
        </w:rPr>
        <w:t>対象: トップページ / 各ツールLP / 料金ページ / 全ツール一覧</w:t>
        <w:br/>
        <w:t>作成日: 2026年3月12日</w:t>
      </w:r>
    </w:p>
    <w:p>
      <w:pPr>
        <w:jc w:val="center"/>
      </w:pPr>
      <w:r>
        <w:rPr>
          <w:sz w:val="20"/>
        </w:rPr>
        <w:t>※ 各ページのテキストをそのまま抽出しています。</w:t>
        <w:br/>
        <w:t>修正箇所にコメントや赤字を入れてください。</w:t>
      </w:r>
    </w:p>
    <w:p>
      <w:r>
        <w:br w:type="page"/>
      </w:r>
    </w:p>
    <w:p>
      <w:pPr>
        <w:pStyle w:val="Heading1"/>
      </w:pPr>
      <w:r>
        <w:t>目次</w:t>
      </w:r>
    </w:p>
    <w:p>
      <w:r>
        <w:t>1. トップページ（/）</w:t>
      </w:r>
    </w:p>
    <w:p>
      <w:r>
        <w:t>2. 料金プラン（/pricing）</w:t>
      </w:r>
    </w:p>
    <w:p>
      <w:r>
        <w:t>3. 全ツール一覧（/tools）</w:t>
      </w:r>
    </w:p>
    <w:p>
      <w:r>
        <w:t>4. 診断クイズメーカーLP（/quiz）</w:t>
      </w:r>
    </w:p>
    <w:p>
      <w:r>
        <w:t>5. プロフィールメーカーLP（/profile）</w:t>
      </w:r>
    </w:p>
    <w:p>
      <w:r>
        <w:t>6. LPメーカーLP（/business）</w:t>
      </w:r>
    </w:p>
    <w:p>
      <w:r>
        <w:t>7. セールスライターLP（/salesletter）</w:t>
      </w:r>
    </w:p>
    <w:p>
      <w:r>
        <w:t>8. 予約メーカーLP（/booking）</w:t>
      </w:r>
    </w:p>
    <w:p>
      <w:r>
        <w:t>9. アンケートメーカーLP（/survey）</w:t>
      </w:r>
    </w:p>
    <w:p>
      <w:r>
        <w:t>10. 料金プラン定数データ（pricing constants）</w:t>
      </w:r>
    </w:p>
    <w:p>
      <w:r>
        <w:br w:type="page"/>
      </w:r>
    </w:p>
    <w:p>
      <w:pPr>
        <w:pStyle w:val="Heading1"/>
      </w:pPr>
      <w:r>
        <w:t>1. トップページ</w:t>
      </w:r>
    </w:p>
    <w:p>
      <w:r>
        <w:rPr>
          <w:color w:val="646464"/>
          <w:sz w:val="18"/>
        </w:rPr>
        <w:t>URL: https://makers.tokyo/</w:t>
      </w:r>
    </w:p>
    <w:p/>
    <w:p>
      <w:pPr>
        <w:pStyle w:val="Heading3"/>
      </w:pPr>
      <w:r>
        <w:t>メタデータ（SEO）</w:t>
      </w:r>
    </w:p>
    <w:p>
      <w:r>
        <w:rPr>
          <w:b/>
          <w:color w:val="505050"/>
          <w:sz w:val="18"/>
        </w:rPr>
        <w:t>【title】</w:t>
      </w:r>
    </w:p>
    <w:p>
      <w:r>
        <w:t>集客メーカー｜あなたのビジネスに最適な集客ツールをステップバイステップで</w:t>
      </w:r>
    </w:p>
    <w:p>
      <w:r>
        <w:rPr>
          <w:b/>
          <w:color w:val="505050"/>
          <w:sz w:val="18"/>
        </w:rPr>
        <w:t>【description】</w:t>
      </w:r>
    </w:p>
    <w:p>
      <w:r>
        <w:t>起業準備、コーチ・コンサル、セミナー開催、コンテンツ販売、EC事業、SNS発信。あなたのステージに合わせて最適なツールをご案内。診断クイズ・LP・予約・メルマガなど30種以上が無料で使えます。</w:t>
      </w:r>
    </w:p>
    <w:p>
      <w:pPr>
        <w:pStyle w:val="Heading3"/>
      </w:pPr>
      <w:r>
        <w:t>ヒーローセクション</w:t>
      </w:r>
    </w:p>
    <w:p>
      <w:r>
        <w:t>ぜーんぶ無料で使い放題</w:t>
      </w:r>
    </w:p>
    <w:p>
      <w:r>
        <w:t>集客に必要なもの、ぜんぶここに。</w:t>
      </w:r>
    </w:p>
    <w:p>
      <w:r>
        <w:t>LP・診断クイズ・予約・メルマガ・HP・ファネル・リサーチ…</w:t>
        <w:br/>
        <w:t>30種以上のツールが、ぜんぶ無料で使い放題。</w:t>
      </w:r>
    </w:p>
    <w:p>
      <w:r>
        <w:rPr>
          <w:b/>
          <w:color w:val="505050"/>
          <w:sz w:val="18"/>
        </w:rPr>
        <w:t>【CTAボタン】</w:t>
      </w:r>
    </w:p>
    <w:p>
      <w:pPr>
        <w:pStyle w:val="ListBullet"/>
      </w:pPr>
      <w:r>
        <w:t>自分に合うツールを見つける</w:t>
      </w:r>
    </w:p>
    <w:p>
      <w:pPr>
        <w:pStyle w:val="ListBullet"/>
      </w:pPr>
      <w:r>
        <w:t>みんなの作品を見る</w:t>
      </w:r>
    </w:p>
    <w:p>
      <w:r>
        <w:rPr>
          <w:b/>
          <w:color w:val="505050"/>
          <w:sz w:val="18"/>
        </w:rPr>
        <w:t>【リンクテキスト】</w:t>
      </w:r>
    </w:p>
    <w:p>
      <w:pPr>
        <w:pStyle w:val="ListBullet"/>
      </w:pPr>
      <w:r>
        <w:t>ログイン</w:t>
      </w:r>
    </w:p>
    <w:p>
      <w:pPr>
        <w:pStyle w:val="ListBullet"/>
      </w:pPr>
      <w:r>
        <w:t>全ツール一覧</w:t>
      </w:r>
    </w:p>
    <w:p>
      <w:pPr>
        <w:pStyle w:val="ListBullet"/>
      </w:pPr>
      <w:r>
        <w:t>無料診断</w:t>
      </w:r>
    </w:p>
    <w:p>
      <w:pPr>
        <w:pStyle w:val="ListBullet"/>
      </w:pPr>
      <w:r>
        <w:t>はじめてガイド</w:t>
      </w:r>
    </w:p>
    <w:p>
      <w:pPr>
        <w:pStyle w:val="Heading3"/>
      </w:pPr>
      <w:r>
        <w:t>マーキーバッジ</w:t>
      </w:r>
    </w:p>
    <w:p>
      <w:pPr>
        <w:pStyle w:val="ListBullet"/>
      </w:pPr>
      <w:r>
        <w:t>ずっと0円</w:t>
      </w:r>
    </w:p>
    <w:p>
      <w:pPr>
        <w:pStyle w:val="ListBullet"/>
      </w:pPr>
      <w:r>
        <w:t>テンプレート豊富</w:t>
      </w:r>
    </w:p>
    <w:p>
      <w:pPr>
        <w:pStyle w:val="ListBullet"/>
      </w:pPr>
      <w:r>
        <w:t>プログラミング不要</w:t>
      </w:r>
    </w:p>
    <w:p>
      <w:pPr>
        <w:pStyle w:val="ListBullet"/>
      </w:pPr>
      <w:r>
        <w:t>クレカ登録なし</w:t>
      </w:r>
    </w:p>
    <w:p>
      <w:pPr>
        <w:pStyle w:val="ListBullet"/>
      </w:pPr>
      <w:r>
        <w:t>商用利用OK</w:t>
      </w:r>
    </w:p>
    <w:p>
      <w:pPr>
        <w:pStyle w:val="ListBullet"/>
      </w:pPr>
      <w:r>
        <w:t>スマホで完結</w:t>
      </w:r>
    </w:p>
    <w:p>
      <w:pPr>
        <w:pStyle w:val="ListBullet"/>
      </w:pPr>
      <w:r>
        <w:t>AI自動生成</w:t>
      </w:r>
    </w:p>
    <w:p>
      <w:pPr>
        <w:pStyle w:val="ListBullet"/>
      </w:pPr>
      <w:r>
        <w:t>SNS拡散設計</w:t>
      </w:r>
    </w:p>
    <w:p>
      <w:pPr>
        <w:pStyle w:val="Heading3"/>
      </w:pPr>
      <w:r>
        <w:t>ペルソナ別ロードマップ</w:t>
      </w:r>
    </w:p>
    <w:p>
      <w:r>
        <w:t>ステップバイステップガイド</w:t>
      </w:r>
    </w:p>
    <w:p>
      <w:r>
        <w:t>あなたはどのタイプ？</w:t>
      </w:r>
    </w:p>
    <w:p>
      <w:r>
        <w:t>近いタイプを選ぶだけで、今やるべきことが明確に。</w:t>
        <w:br/>
        <w:t>ビジネスの成長に合わせた最適なツールをご案内します。</w:t>
      </w:r>
    </w:p>
    <w:p>
      <w:r>
        <w:rPr>
          <w:b/>
          <w:color w:val="505050"/>
          <w:sz w:val="18"/>
        </w:rPr>
        <w:t>【ペルソナ一覧】</w:t>
      </w:r>
    </w:p>
    <w:p>
      <w:pPr>
        <w:pStyle w:val="ListBullet"/>
      </w:pPr>
      <w:r>
        <w:t>これから起業する方 — 副業開始・個人事業の準備中</w:t>
      </w:r>
    </w:p>
    <w:p>
      <w:pPr>
        <w:pStyle w:val="ListBullet"/>
      </w:pPr>
      <w:r>
        <w:t>コーチ・コンサル — 1対1のサービス提供者</w:t>
      </w:r>
    </w:p>
    <w:p>
      <w:pPr>
        <w:pStyle w:val="ListBullet"/>
      </w:pPr>
      <w:r>
        <w:t>セミナー・講座開催者 — グループ型ビジネス</w:t>
      </w:r>
    </w:p>
    <w:p>
      <w:pPr>
        <w:pStyle w:val="ListBullet"/>
      </w:pPr>
      <w:r>
        <w:t>コンテンツ販売者 — Kindle・教材・デジタル商品</w:t>
      </w:r>
    </w:p>
    <w:p>
      <w:pPr>
        <w:pStyle w:val="ListBullet"/>
      </w:pPr>
      <w:r>
        <w:t>EC・物販事業者 — 楽天・Amazon・自社EC</w:t>
      </w:r>
    </w:p>
    <w:p>
      <w:pPr>
        <w:pStyle w:val="ListBullet"/>
      </w:pPr>
      <w:r>
        <w:t>SNS発信者 — インフルエンサー・フォロワー収益化</w:t>
      </w:r>
    </w:p>
    <w:p>
      <w:r>
        <w:t>上から順番に進めていくのがおすすめです</w:t>
      </w:r>
    </w:p>
    <w:p>
      <w:r>
        <w:t>もちろん、どのツールも自由にお使いいただけます</w:t>
      </w:r>
    </w:p>
    <w:p>
      <w:r>
        <w:t>全ツール一覧を見る</w:t>
      </w:r>
    </w:p>
    <w:p>
      <w:r>
        <w:t>あなたに近いタイプを選ぶと、おすすめの使い方をステップバイステップでご案内します</w:t>
      </w:r>
    </w:p>
    <w:p>
      <w:r>
        <w:rPr>
          <w:b/>
          <w:color w:val="505050"/>
          <w:sz w:val="18"/>
        </w:rPr>
        <w:t>【各ペルソナのロードマップ内ツール説明】</w:t>
      </w:r>
    </w:p>
    <w:p>
      <w:pPr>
        <w:pStyle w:val="Heading4"/>
      </w:pPr>
      <w:r>
        <w:t>【これから起業する方】のロードマップ</w:t>
      </w:r>
    </w:p>
    <w:p>
      <w:r>
        <w:rPr>
          <w:b/>
          <w:color w:val="505050"/>
          <w:sz w:val="18"/>
        </w:rPr>
        <w:t>【認知をつくる】</w:t>
      </w:r>
    </w:p>
    <w:p>
      <w:pPr>
        <w:pStyle w:val="ListBullet"/>
      </w:pPr>
      <w:r>
        <w:t>プロフィールメーカー: 名刺代わりのWebページを作成</w:t>
      </w:r>
    </w:p>
    <w:p>
      <w:pPr>
        <w:pStyle w:val="ListBullet"/>
      </w:pPr>
      <w:r>
        <w:t>SNS投稿メーカー: SNS用の投稿画像を量産</w:t>
      </w:r>
    </w:p>
    <w:p>
      <w:r>
        <w:rPr>
          <w:b/>
          <w:color w:val="505050"/>
          <w:sz w:val="18"/>
        </w:rPr>
        <w:t>【見込み客を集める】</w:t>
      </w:r>
    </w:p>
    <w:p>
      <w:pPr>
        <w:pStyle w:val="ListBullet"/>
      </w:pPr>
      <w:r>
        <w:t>診断クイズメーカー: 「あなたは何タイプ？」で興味を引く</w:t>
      </w:r>
    </w:p>
    <w:p>
      <w:pPr>
        <w:pStyle w:val="ListBullet"/>
      </w:pPr>
      <w:r>
        <w:t>サムネイルメーカー: クリックされるサムネを作成</w:t>
      </w:r>
    </w:p>
    <w:p>
      <w:r>
        <w:rPr>
          <w:b/>
          <w:color w:val="505050"/>
          <w:sz w:val="18"/>
        </w:rPr>
        <w:t>【商品を販売する】</w:t>
      </w:r>
    </w:p>
    <w:p>
      <w:pPr>
        <w:pStyle w:val="ListBullet"/>
      </w:pPr>
      <w:r>
        <w:t>ガイドメーカー: はじめかたページで信頼を獲得</w:t>
      </w:r>
    </w:p>
    <w:p>
      <w:pPr>
        <w:pStyle w:val="ListBullet"/>
      </w:pPr>
      <w:r>
        <w:t>申し込みフォーム: 決済付きの申し込みページ</w:t>
      </w:r>
    </w:p>
    <w:p>
      <w:r>
        <w:rPr>
          <w:b/>
          <w:color w:val="505050"/>
          <w:sz w:val="18"/>
        </w:rPr>
        <w:t>【自動化・拡大する】</w:t>
      </w:r>
    </w:p>
    <w:p>
      <w:pPr>
        <w:pStyle w:val="ListBullet"/>
      </w:pPr>
      <w:r>
        <w:t>メルマガメーカー: メール配信で継続的にアプローチ</w:t>
      </w:r>
    </w:p>
    <w:p>
      <w:pPr>
        <w:pStyle w:val="ListBullet"/>
      </w:pPr>
      <w:r>
        <w:t>ファネルメーカー: 集客〜販売を自動化</w:t>
      </w:r>
    </w:p>
    <w:p>
      <w:pPr>
        <w:pStyle w:val="Heading4"/>
      </w:pPr>
      <w:r>
        <w:t>【コーチ・コンサル】のロードマップ</w:t>
      </w:r>
    </w:p>
    <w:p>
      <w:r>
        <w:rPr>
          <w:b/>
          <w:color w:val="505050"/>
          <w:sz w:val="18"/>
        </w:rPr>
        <w:t>【認知をつくる】</w:t>
      </w:r>
    </w:p>
    <w:p>
      <w:pPr>
        <w:pStyle w:val="ListBullet"/>
      </w:pPr>
      <w:r>
        <w:t>プロフィールメーカー: 実績・経歴を魅力的にアピール</w:t>
      </w:r>
    </w:p>
    <w:p>
      <w:pPr>
        <w:pStyle w:val="ListBullet"/>
      </w:pPr>
      <w:r>
        <w:t>診断クイズメーカー: お客様の悩みを可視化</w:t>
      </w:r>
    </w:p>
    <w:p>
      <w:r>
        <w:rPr>
          <w:b/>
          <w:color w:val="505050"/>
          <w:sz w:val="18"/>
        </w:rPr>
        <w:t>【見込み客を集める】</w:t>
      </w:r>
    </w:p>
    <w:p>
      <w:pPr>
        <w:pStyle w:val="ListBullet"/>
      </w:pPr>
      <w:r>
        <w:t>LPメーカー: サービス紹介ページを作成</w:t>
      </w:r>
    </w:p>
    <w:p>
      <w:pPr>
        <w:pStyle w:val="ListBullet"/>
      </w:pPr>
      <w:r>
        <w:t>メルマガメーカー: メールで見込み客を育成</w:t>
      </w:r>
    </w:p>
    <w:p>
      <w:r>
        <w:rPr>
          <w:b/>
          <w:color w:val="505050"/>
          <w:sz w:val="18"/>
        </w:rPr>
        <w:t>【商品を販売する】</w:t>
      </w:r>
    </w:p>
    <w:p>
      <w:pPr>
        <w:pStyle w:val="ListBullet"/>
      </w:pPr>
      <w:r>
        <w:t>予約メーカー: 日程調整の手間をゼロに</w:t>
      </w:r>
    </w:p>
    <w:p>
      <w:pPr>
        <w:pStyle w:val="ListBullet"/>
      </w:pPr>
      <w:r>
        <w:t>申し込みフォーム: 決済付きの申し込みページ</w:t>
      </w:r>
    </w:p>
    <w:p>
      <w:pPr>
        <w:pStyle w:val="ListBullet"/>
      </w:pPr>
      <w:r>
        <w:t>セールスライター: AIが売れる文章を自動生成</w:t>
      </w:r>
    </w:p>
    <w:p>
      <w:r>
        <w:rPr>
          <w:b/>
          <w:color w:val="505050"/>
          <w:sz w:val="18"/>
        </w:rPr>
        <w:t>【自動化・拡大する】</w:t>
      </w:r>
    </w:p>
    <w:p>
      <w:pPr>
        <w:pStyle w:val="ListBullet"/>
      </w:pPr>
      <w:r>
        <w:t>ステップメール: 自動フォローアップメール</w:t>
      </w:r>
    </w:p>
    <w:p>
      <w:pPr>
        <w:pStyle w:val="ListBullet"/>
      </w:pPr>
      <w:r>
        <w:t>ファネルメーカー: 集客〜成約を仕組み化</w:t>
      </w:r>
    </w:p>
    <w:p>
      <w:pPr>
        <w:pStyle w:val="ListBullet"/>
      </w:pPr>
      <w:r>
        <w:t>ゲーミフィケーション: リピーター育成の仕掛け</w:t>
      </w:r>
    </w:p>
    <w:p>
      <w:pPr>
        <w:pStyle w:val="Heading4"/>
      </w:pPr>
      <w:r>
        <w:t>【セミナー・講座開催者】のロードマップ</w:t>
      </w:r>
    </w:p>
    <w:p>
      <w:r>
        <w:rPr>
          <w:b/>
          <w:color w:val="505050"/>
          <w:sz w:val="18"/>
        </w:rPr>
        <w:t>【認知をつくる】</w:t>
      </w:r>
    </w:p>
    <w:p>
      <w:pPr>
        <w:pStyle w:val="ListBullet"/>
      </w:pPr>
      <w:r>
        <w:t>ウェビナーLPメーカー: セミナー告知ページを即作成</w:t>
      </w:r>
    </w:p>
    <w:p>
      <w:pPr>
        <w:pStyle w:val="ListBullet"/>
      </w:pPr>
      <w:r>
        <w:t>SNS投稿メーカー: 告知画像をSNSで拡散</w:t>
      </w:r>
    </w:p>
    <w:p>
      <w:r>
        <w:rPr>
          <w:b/>
          <w:color w:val="505050"/>
          <w:sz w:val="18"/>
        </w:rPr>
        <w:t>【見込み客を集める】</w:t>
      </w:r>
    </w:p>
    <w:p>
      <w:pPr>
        <w:pStyle w:val="ListBullet"/>
      </w:pPr>
      <w:r>
        <w:t>診断クイズメーカー: 参加者の悩みを事前に把握</w:t>
      </w:r>
    </w:p>
    <w:p>
      <w:pPr>
        <w:pStyle w:val="ListBullet"/>
      </w:pPr>
      <w:r>
        <w:t>メルマガメーカー: セミナー案内をメール配信</w:t>
      </w:r>
    </w:p>
    <w:p>
      <w:r>
        <w:rPr>
          <w:b/>
          <w:color w:val="505050"/>
          <w:sz w:val="18"/>
        </w:rPr>
        <w:t>【イベントを運営する】</w:t>
      </w:r>
    </w:p>
    <w:p>
      <w:pPr>
        <w:pStyle w:val="ListBullet"/>
      </w:pPr>
      <w:r>
        <w:t>予約メーカー: 参加申し込みを自動受付</w:t>
      </w:r>
    </w:p>
    <w:p>
      <w:pPr>
        <w:pStyle w:val="ListBullet"/>
      </w:pPr>
      <w:r>
        <w:t>出欠メーカー: 出欠確認をスムーズに</w:t>
      </w:r>
    </w:p>
    <w:p>
      <w:pPr>
        <w:pStyle w:val="ListBullet"/>
      </w:pPr>
      <w:r>
        <w:t>アンケートメーカー: 満足度・フィードバック収集</w:t>
      </w:r>
    </w:p>
    <w:p>
      <w:r>
        <w:rPr>
          <w:b/>
          <w:color w:val="505050"/>
          <w:sz w:val="18"/>
        </w:rPr>
        <w:t>【自動化・拡大する】</w:t>
      </w:r>
    </w:p>
    <w:p>
      <w:pPr>
        <w:pStyle w:val="ListBullet"/>
      </w:pPr>
      <w:r>
        <w:t>ファネルメーカー: セミナー→バックエンド販売を自動化</w:t>
      </w:r>
    </w:p>
    <w:p>
      <w:pPr>
        <w:pStyle w:val="ListBullet"/>
      </w:pPr>
      <w:r>
        <w:t>ステップメール: 参加後フォローを自動配信</w:t>
      </w:r>
    </w:p>
    <w:p>
      <w:pPr>
        <w:pStyle w:val="ListBullet"/>
      </w:pPr>
      <w:r>
        <w:t>アフィリエイト: 紹介制度で集客を加速</w:t>
      </w:r>
    </w:p>
    <w:p>
      <w:pPr>
        <w:pStyle w:val="Heading4"/>
      </w:pPr>
      <w:r>
        <w:t>【コンテンツ販売者】のロードマップ</w:t>
      </w:r>
    </w:p>
    <w:p>
      <w:r>
        <w:rPr>
          <w:b/>
          <w:color w:val="505050"/>
          <w:sz w:val="18"/>
        </w:rPr>
        <w:t>【認知をつくる】</w:t>
      </w:r>
    </w:p>
    <w:p>
      <w:pPr>
        <w:pStyle w:val="ListBullet"/>
      </w:pPr>
      <w:r>
        <w:t>プロフィールメーカー: 著者ページで信頼を構築</w:t>
      </w:r>
    </w:p>
    <w:p>
      <w:pPr>
        <w:pStyle w:val="ListBullet"/>
      </w:pPr>
      <w:r>
        <w:t>Kindle体験版: 試し読みページを作成</w:t>
      </w:r>
    </w:p>
    <w:p>
      <w:r>
        <w:rPr>
          <w:b/>
          <w:color w:val="505050"/>
          <w:sz w:val="18"/>
        </w:rPr>
        <w:t>【見込み客を集める】</w:t>
      </w:r>
    </w:p>
    <w:p>
      <w:pPr>
        <w:pStyle w:val="ListBullet"/>
      </w:pPr>
      <w:r>
        <w:t>LPメーカー: 商品紹介ページを作成</w:t>
      </w:r>
    </w:p>
    <w:p>
      <w:pPr>
        <w:pStyle w:val="ListBullet"/>
      </w:pPr>
      <w:r>
        <w:t>サムネイルメーカー: 目を引く表紙・サムネを作成</w:t>
      </w:r>
    </w:p>
    <w:p>
      <w:pPr>
        <w:pStyle w:val="ListBullet"/>
      </w:pPr>
      <w:r>
        <w:t>SNS投稿メーカー: SNSで商品を告知</w:t>
      </w:r>
    </w:p>
    <w:p>
      <w:r>
        <w:rPr>
          <w:b/>
          <w:color w:val="505050"/>
          <w:sz w:val="18"/>
        </w:rPr>
        <w:t>【商品を販売する】</w:t>
      </w:r>
    </w:p>
    <w:p>
      <w:pPr>
        <w:pStyle w:val="ListBullet"/>
      </w:pPr>
      <w:r>
        <w:t>セールスライター: AIが売れる文章を自動生成</w:t>
      </w:r>
    </w:p>
    <w:p>
      <w:pPr>
        <w:pStyle w:val="ListBullet"/>
      </w:pPr>
      <w:r>
        <w:t>申し込みフォーム: 決済付きの販売ページ</w:t>
      </w:r>
    </w:p>
    <w:p>
      <w:r>
        <w:rPr>
          <w:b/>
          <w:color w:val="505050"/>
          <w:sz w:val="18"/>
        </w:rPr>
        <w:t>【自動化・拡大する】</w:t>
      </w:r>
    </w:p>
    <w:p>
      <w:pPr>
        <w:pStyle w:val="ListBullet"/>
      </w:pPr>
      <w:r>
        <w:t>ファネルメーカー: 集客〜販売を自動化</w:t>
      </w:r>
    </w:p>
    <w:p>
      <w:pPr>
        <w:pStyle w:val="ListBullet"/>
      </w:pPr>
      <w:r>
        <w:t>ステップメール: 購入後のアップセルを自動化</w:t>
      </w:r>
    </w:p>
    <w:p>
      <w:pPr>
        <w:pStyle w:val="ListBullet"/>
      </w:pPr>
      <w:r>
        <w:t>ゲーミフィケーション: リピーター育成の仕掛け</w:t>
      </w:r>
    </w:p>
    <w:p>
      <w:pPr>
        <w:pStyle w:val="Heading4"/>
      </w:pPr>
      <w:r>
        <w:t>【EC・物販事業者】のロードマップ</w:t>
      </w:r>
    </w:p>
    <w:p>
      <w:r>
        <w:rPr>
          <w:b/>
          <w:color w:val="505050"/>
          <w:sz w:val="18"/>
        </w:rPr>
        <w:t>【市場を調査する】</w:t>
      </w:r>
    </w:p>
    <w:p>
      <w:pPr>
        <w:pStyle w:val="ListBullet"/>
      </w:pPr>
      <w:r>
        <w:t>楽天リサーチ: 売れ筋商品・キーワードを調査</w:t>
      </w:r>
    </w:p>
    <w:p>
      <w:pPr>
        <w:pStyle w:val="ListBullet"/>
      </w:pPr>
      <w:r>
        <w:t>Googleキーワードリサーチ: 検索需要を把握</w:t>
      </w:r>
    </w:p>
    <w:p>
      <w:r>
        <w:rPr>
          <w:b/>
          <w:color w:val="505050"/>
          <w:sz w:val="18"/>
        </w:rPr>
        <w:t>【見込み客を集める】</w:t>
      </w:r>
    </w:p>
    <w:p>
      <w:pPr>
        <w:pStyle w:val="ListBullet"/>
      </w:pPr>
      <w:r>
        <w:t>LPメーカー: 商品紹介ページを作成</w:t>
      </w:r>
    </w:p>
    <w:p>
      <w:pPr>
        <w:pStyle w:val="ListBullet"/>
      </w:pPr>
      <w:r>
        <w:t>SNS投稿メーカー: SNSで商品を告知</w:t>
      </w:r>
    </w:p>
    <w:p>
      <w:pPr>
        <w:pStyle w:val="ListBullet"/>
      </w:pPr>
      <w:r>
        <w:t>サムネイルメーカー: 商品画像を魅力的に</w:t>
      </w:r>
    </w:p>
    <w:p>
      <w:r>
        <w:rPr>
          <w:b/>
          <w:color w:val="505050"/>
          <w:sz w:val="18"/>
        </w:rPr>
        <w:t>【商品を販売する】</w:t>
      </w:r>
    </w:p>
    <w:p>
      <w:pPr>
        <w:pStyle w:val="ListBullet"/>
      </w:pPr>
      <w:r>
        <w:t>セールスライター: 商品説明文をAIで生成</w:t>
      </w:r>
    </w:p>
    <w:p>
      <w:pPr>
        <w:pStyle w:val="ListBullet"/>
      </w:pPr>
      <w:r>
        <w:t>申し込みフォーム: 自社販売ページを作成</w:t>
      </w:r>
    </w:p>
    <w:p>
      <w:r>
        <w:rPr>
          <w:b/>
          <w:color w:val="505050"/>
          <w:sz w:val="18"/>
        </w:rPr>
        <w:t>【自動化・拡大する】</w:t>
      </w:r>
    </w:p>
    <w:p>
      <w:pPr>
        <w:pStyle w:val="ListBullet"/>
      </w:pPr>
      <w:r>
        <w:t>メルマガメーカー: リピート購入を促進</w:t>
      </w:r>
    </w:p>
    <w:p>
      <w:pPr>
        <w:pStyle w:val="ListBullet"/>
      </w:pPr>
      <w:r>
        <w:t>ファネルメーカー: 集客〜販売を自動化</w:t>
      </w:r>
    </w:p>
    <w:p>
      <w:pPr>
        <w:pStyle w:val="ListBullet"/>
      </w:pPr>
      <w:r>
        <w:t>アフィリエイト: 紹介制度で販路拡大</w:t>
      </w:r>
    </w:p>
    <w:p>
      <w:pPr>
        <w:pStyle w:val="Heading4"/>
      </w:pPr>
      <w:r>
        <w:t>【SNS発信者】のロードマップ</w:t>
      </w:r>
    </w:p>
    <w:p>
      <w:r>
        <w:rPr>
          <w:b/>
          <w:color w:val="505050"/>
          <w:sz w:val="18"/>
        </w:rPr>
        <w:t>【認知をつくる】</w:t>
      </w:r>
    </w:p>
    <w:p>
      <w:pPr>
        <w:pStyle w:val="ListBullet"/>
      </w:pPr>
      <w:r>
        <w:t>プロフィールメーカー: リンクまとめページを作成</w:t>
      </w:r>
    </w:p>
    <w:p>
      <w:pPr>
        <w:pStyle w:val="ListBullet"/>
      </w:pPr>
      <w:r>
        <w:t>SNS投稿メーカー: 投稿画像を量産</w:t>
      </w:r>
    </w:p>
    <w:p>
      <w:pPr>
        <w:pStyle w:val="ListBullet"/>
      </w:pPr>
      <w:r>
        <w:t>サムネイルメーカー: YouTube用サムネ作成</w:t>
      </w:r>
    </w:p>
    <w:p>
      <w:r>
        <w:rPr>
          <w:b/>
          <w:color w:val="505050"/>
          <w:sz w:val="18"/>
        </w:rPr>
        <w:t>【ファンを増やす】</w:t>
      </w:r>
    </w:p>
    <w:p>
      <w:pPr>
        <w:pStyle w:val="ListBullet"/>
      </w:pPr>
      <w:r>
        <w:t>エンタメ診断メーカー: バズる診断コンテンツ</w:t>
      </w:r>
    </w:p>
    <w:p>
      <w:pPr>
        <w:pStyle w:val="ListBullet"/>
      </w:pPr>
      <w:r>
        <w:t>YouTube競合分析: 競合チャンネルを分析</w:t>
      </w:r>
    </w:p>
    <w:p>
      <w:r>
        <w:rPr>
          <w:b/>
          <w:color w:val="505050"/>
          <w:sz w:val="18"/>
        </w:rPr>
        <w:t>【収益化する】</w:t>
      </w:r>
    </w:p>
    <w:p>
      <w:pPr>
        <w:pStyle w:val="ListBullet"/>
      </w:pPr>
      <w:r>
        <w:t>LPメーカー: 商品・サービス紹介ページ</w:t>
      </w:r>
    </w:p>
    <w:p>
      <w:pPr>
        <w:pStyle w:val="ListBullet"/>
      </w:pPr>
      <w:r>
        <w:t>申し込みフォーム: 決済付きの販売ページ</w:t>
      </w:r>
    </w:p>
    <w:p>
      <w:r>
        <w:rPr>
          <w:b/>
          <w:color w:val="505050"/>
          <w:sz w:val="18"/>
        </w:rPr>
        <w:t>【拡大・仕組み化】</w:t>
      </w:r>
    </w:p>
    <w:p>
      <w:pPr>
        <w:pStyle w:val="ListBullet"/>
      </w:pPr>
      <w:r>
        <w:t>ゲーミフィケーション: ガチャ・福引きでエンゲージUP</w:t>
      </w:r>
    </w:p>
    <w:p>
      <w:pPr>
        <w:pStyle w:val="ListBullet"/>
      </w:pPr>
      <w:r>
        <w:t>メルマガメーカー: ファンとの関係を深める</w:t>
      </w:r>
    </w:p>
    <w:p>
      <w:pPr>
        <w:pStyle w:val="ListBullet"/>
      </w:pPr>
      <w:r>
        <w:t>アフィリエイト: 紹介報酬で収益拡大</w:t>
      </w:r>
    </w:p>
    <w:p>
      <w:pPr>
        <w:pStyle w:val="Heading3"/>
      </w:pPr>
      <w:r>
        <w:t>3つの力セクション</w:t>
      </w:r>
    </w:p>
    <w:p>
      <w:r>
        <w:t>ビジネスを加速させる「3つの力」</w:t>
      </w:r>
    </w:p>
    <w:p>
      <w:r>
        <w:t>必要なのは「機能の多さ」ではなく「成果につながる流れ」です。</w:t>
      </w:r>
    </w:p>
    <w:p>
      <w:r>
        <w:rPr>
          <w:b/>
          <w:color w:val="505050"/>
          <w:sz w:val="18"/>
        </w:rPr>
        <w:t>【【集客】知ってもらう】</w:t>
      </w:r>
    </w:p>
    <w:p>
      <w:r>
        <w:t>プロフィール / LP / セールスライター</w:t>
      </w:r>
    </w:p>
    <w:p>
      <w:r>
        <w:t>テンプレートを選ぶだけで、名刺代わりのWebページが完成。AIが売れる文章を自動生成。SNS拡散設計でオーガニックな集客を実現。</w:t>
      </w:r>
    </w:p>
    <w:p>
      <w:r>
        <w:rPr>
          <w:b/>
          <w:color w:val="505050"/>
          <w:sz w:val="18"/>
        </w:rPr>
        <w:t>【差別化ポイント！ 【接客】ファンにする】</w:t>
      </w:r>
    </w:p>
    <w:p>
      <w:r>
        <w:t>診断クイズ / ガチャ / 福引き / スクラッチ等</w:t>
      </w:r>
    </w:p>
    <w:p>
      <w:r>
        <w:t>「あなたは何タイプ？」診断クイズやガチャ、スタンプラリーなどの遊べるコンテンツで、お客様との距離を縮めます。</w:t>
      </w:r>
    </w:p>
    <w:p>
      <w:r>
        <w:rPr>
          <w:b/>
          <w:color w:val="505050"/>
          <w:sz w:val="18"/>
        </w:rPr>
        <w:t>【【成約】スムーズに繋がる】</w:t>
      </w:r>
    </w:p>
    <w:p>
      <w:r>
        <w:t>予約 / アンケート / 出欠表</w:t>
      </w:r>
    </w:p>
    <w:p>
      <w:r>
        <w:t>面倒な日程調整の往復メールは不要。予約受付から顧客の声の収集、イベントの出欠管理まで自動化し、チャンスを逃しません。</w:t>
      </w:r>
    </w:p>
    <w:p>
      <w:pPr>
        <w:pStyle w:val="Heading3"/>
      </w:pPr>
      <w:r>
        <w:t>全ツール一覧バナー</w:t>
      </w:r>
    </w:p>
    <w:p>
      <w:r>
        <w:t>30種以上のツール</w:t>
      </w:r>
    </w:p>
    <w:p>
      <w:r>
        <w:t>全ツール一覧</w:t>
      </w:r>
    </w:p>
    <w:p>
      <w:r>
        <w:t>LP・診断・予約・メルマガ・ファネル・リサーチ…</w:t>
        <w:br/>
        <w:t>すべて無料で使えるツールをカテゴリ別にチェック</w:t>
      </w:r>
    </w:p>
    <w:p>
      <w:r>
        <w:t>一覧を見る</w:t>
      </w:r>
    </w:p>
    <w:p>
      <w:pPr>
        <w:pStyle w:val="Heading3"/>
      </w:pPr>
      <w:r>
        <w:t>診断セクション</w:t>
      </w:r>
    </w:p>
    <w:p>
      <w:r>
        <w:t>あなたに最適なツール診断</w:t>
      </w:r>
    </w:p>
    <w:p>
      <w:r>
        <w:t>4つの質問に答えるだけで、あなたに最適なツールの組み合わせを提案します。</w:t>
      </w:r>
    </w:p>
    <w:p>
      <w:r>
        <w:rPr>
          <w:b/>
          <w:color w:val="505050"/>
          <w:sz w:val="18"/>
        </w:rPr>
        <w:t>【診断の質問】</w:t>
      </w:r>
    </w:p>
    <w:p>
      <w:r>
        <w:t>Q1. あなたの主なビジネス（活動）は？</w:t>
      </w:r>
    </w:p>
    <w:p>
      <w:pPr>
        <w:pStyle w:val="ListBullet"/>
      </w:pPr>
      <w:r>
        <w:t>これから起業・副業を始める</w:t>
      </w:r>
    </w:p>
    <w:p>
      <w:pPr>
        <w:pStyle w:val="ListBullet"/>
      </w:pPr>
      <w:r>
        <w:t>コーチ・コンサル・1対1サービス</w:t>
      </w:r>
    </w:p>
    <w:p>
      <w:pPr>
        <w:pStyle w:val="ListBullet"/>
      </w:pPr>
      <w:r>
        <w:t>セミナー・講座・イベント開催</w:t>
      </w:r>
    </w:p>
    <w:p>
      <w:pPr>
        <w:pStyle w:val="ListBullet"/>
      </w:pPr>
      <w:r>
        <w:t>Kindle・教材・デジタル商品の販売</w:t>
      </w:r>
    </w:p>
    <w:p>
      <w:pPr>
        <w:pStyle w:val="ListBullet"/>
      </w:pPr>
      <w:r>
        <w:t>EC・物販（楽天・Amazon等）</w:t>
      </w:r>
    </w:p>
    <w:p>
      <w:pPr>
        <w:pStyle w:val="ListBullet"/>
      </w:pPr>
      <w:r>
        <w:t>SNS発信・インフルエンサー</w:t>
      </w:r>
    </w:p>
    <w:p>
      <w:r>
        <w:t>Q2. 今、一番解決したい悩みは？</w:t>
      </w:r>
    </w:p>
    <w:p>
      <w:pPr>
        <w:pStyle w:val="ListBullet"/>
      </w:pPr>
      <w:r>
        <w:t>何から始めればいいかわからない</w:t>
      </w:r>
    </w:p>
    <w:p>
      <w:pPr>
        <w:pStyle w:val="ListBullet"/>
      </w:pPr>
      <w:r>
        <w:t>予約調整やメール対応が面倒...</w:t>
      </w:r>
    </w:p>
    <w:p>
      <w:pPr>
        <w:pStyle w:val="ListBullet"/>
      </w:pPr>
      <w:r>
        <w:t>イベントの集客・運営を効率化したい</w:t>
      </w:r>
    </w:p>
    <w:p>
      <w:pPr>
        <w:pStyle w:val="ListBullet"/>
      </w:pPr>
      <w:r>
        <w:t>売れる商品ページを作りたい</w:t>
      </w:r>
    </w:p>
    <w:p>
      <w:pPr>
        <w:pStyle w:val="ListBullet"/>
      </w:pPr>
      <w:r>
        <w:t>売れ筋商品・キーワードを調べたい</w:t>
      </w:r>
    </w:p>
    <w:p>
      <w:pPr>
        <w:pStyle w:val="ListBullet"/>
      </w:pPr>
      <w:r>
        <w:t>フォロワーを増やして収益化したい</w:t>
      </w:r>
    </w:p>
    <w:p>
      <w:r>
        <w:t>Q3. SNSは活用していますか？</w:t>
      </w:r>
    </w:p>
    <w:p>
      <w:pPr>
        <w:pStyle w:val="ListBullet"/>
      </w:pPr>
      <w:r>
        <w:t>これから始めたい</w:t>
      </w:r>
    </w:p>
    <w:p>
      <w:pPr>
        <w:pStyle w:val="ListBullet"/>
      </w:pPr>
      <w:r>
        <w:t>たまに投稿する程度</w:t>
      </w:r>
    </w:p>
    <w:p>
      <w:pPr>
        <w:pStyle w:val="ListBullet"/>
      </w:pPr>
      <w:r>
        <w:t>イベント告知によく使う</w:t>
      </w:r>
    </w:p>
    <w:p>
      <w:pPr>
        <w:pStyle w:val="ListBullet"/>
      </w:pPr>
      <w:r>
        <w:t>商品紹介に活用している</w:t>
      </w:r>
    </w:p>
    <w:p>
      <w:pPr>
        <w:pStyle w:val="ListBullet"/>
      </w:pPr>
      <w:r>
        <w:t>広告・販促で使っている</w:t>
      </w:r>
    </w:p>
    <w:p>
      <w:pPr>
        <w:pStyle w:val="ListBullet"/>
      </w:pPr>
      <w:r>
        <w:t>毎日発信している</w:t>
      </w:r>
    </w:p>
    <w:p>
      <w:r>
        <w:t>Q4. パソコン操作は得意ですか？</w:t>
      </w:r>
    </w:p>
    <w:p>
      <w:pPr>
        <w:pStyle w:val="ListBullet"/>
      </w:pPr>
      <w:r>
        <w:t>苦手。スマホで完結したい</w:t>
      </w:r>
    </w:p>
    <w:p>
      <w:pPr>
        <w:pStyle w:val="ListBullet"/>
      </w:pPr>
      <w:r>
        <w:t>普通。文字入力くらいなら</w:t>
      </w:r>
    </w:p>
    <w:p>
      <w:pPr>
        <w:pStyle w:val="ListBullet"/>
      </w:pPr>
      <w:r>
        <w:t>得意。こだわりたい</w:t>
      </w:r>
    </w:p>
    <w:p>
      <w:pPr>
        <w:pStyle w:val="ListBullet"/>
      </w:pPr>
      <w:r>
        <w:t>画像加工なら得意</w:t>
      </w:r>
    </w:p>
    <w:p>
      <w:r>
        <w:rPr>
          <w:b/>
          <w:color w:val="505050"/>
          <w:sz w:val="18"/>
        </w:rPr>
        <w:t>【診断結果テキスト】</w:t>
      </w:r>
    </w:p>
    <w:p>
      <w:r>
        <w:rPr>
          <w:b/>
          <w:color w:val="505050"/>
          <w:sz w:val="18"/>
        </w:rPr>
        <w:t>【起業準備タイプ → プロフィール ＋ 診断クイズ ＋ ガイドメーカー】</w:t>
      </w:r>
    </w:p>
    <w:p>
      <w:r>
        <w:t>まずは自分を知ってもらうプロフィールページと、見込み客の興味を引く診断クイズから。ガイドメーカーで「はじめかた」を案内すれば、信頼感もアップします。</w:t>
      </w:r>
    </w:p>
    <w:p>
      <w:r>
        <w:rPr>
          <w:b/>
          <w:color w:val="505050"/>
          <w:sz w:val="18"/>
        </w:rPr>
        <w:t>【コーチ・コンサルタイプ → プロフィール ＋ 予約メーカー ＋ セールスライター】</w:t>
      </w:r>
    </w:p>
    <w:p>
      <w:r>
        <w:t>実績をアピールするプロフィールに予約機能を連携。AIセールスライターでサービス紹介文も自動生成。日程調整の手間をゼロにして本業に集中しましょう。</w:t>
      </w:r>
    </w:p>
    <w:p>
      <w:r>
        <w:rPr>
          <w:b/>
          <w:color w:val="505050"/>
          <w:sz w:val="18"/>
        </w:rPr>
        <w:t>【セミナータイプ → ウェビナーLP ＋ 予約メーカー ＋ アンケートメーカー】</w:t>
      </w:r>
    </w:p>
    <w:p>
      <w:r>
        <w:t>セミナー告知LPで参加者を募り、予約機能で申し込みを自動受付。終了後はアンケートでフィードバックを収集。集客から運営まで一気通貫で効率化できます。</w:t>
      </w:r>
    </w:p>
    <w:p>
      <w:r>
        <w:rPr>
          <w:b/>
          <w:color w:val="505050"/>
          <w:sz w:val="18"/>
        </w:rPr>
        <w:t>【コンテンツ販売タイプ → LPメーカー ＋ セールスライター ＋ ファネルメーカー】</w:t>
      </w:r>
    </w:p>
    <w:p>
      <w:r>
        <w:t>商品紹介LPをテンプレートで即作成し、AIが売れる文章を生成。ファネルで集客から販売までを自動化すれば、コンテンツ制作に集中できます。</w:t>
      </w:r>
    </w:p>
    <w:p>
      <w:r>
        <w:rPr>
          <w:b/>
          <w:color w:val="505050"/>
          <w:sz w:val="18"/>
        </w:rPr>
        <w:t>【EC・物販タイプ → 楽天リサーチ ＋ LPメーカー ＋ メルマガメーカー】</w:t>
      </w:r>
    </w:p>
    <w:p>
      <w:r>
        <w:t>まずはリサーチで売れ筋商品・キーワードを把握。商品紹介LPで訴求力を高め、メルマガでリピート購入を促進。データドリブンな販売戦略を実現します。</w:t>
      </w:r>
    </w:p>
    <w:p>
      <w:r>
        <w:rPr>
          <w:b/>
          <w:color w:val="505050"/>
          <w:sz w:val="18"/>
        </w:rPr>
        <w:t>【SNS発信タイプ → エンタメ診断 ＋ プロフィール ＋ ゲーミフィケーション】</w:t>
      </w:r>
    </w:p>
    <w:p>
      <w:r>
        <w:t>バズる診断コンテンツでフォロワーを増やし、プロフィールページで「あなたは何者？」をしっかり伝える。ガチャや福引きでエンゲージメントをさらにアップ。</w:t>
      </w:r>
    </w:p>
    <w:p>
      <w:pPr>
        <w:pStyle w:val="Heading3"/>
      </w:pPr>
      <w:r>
        <w:t>活用レシピ（タブ切替）</w:t>
      </w:r>
    </w:p>
    <w:p>
      <w:r>
        <w:rPr>
          <w:b/>
          <w:color w:val="505050"/>
          <w:sz w:val="18"/>
        </w:rPr>
        <w:t>【フリーランス（コーチ・ヨガ講師・コンサル等）】</w:t>
      </w:r>
    </w:p>
    <w:p>
      <w:r>
        <w:t>「プロフィールメーカー」で実績・経歴を魅力的に紹介し、「予約メーカー」で日程調整の手間をゼロに。「セールスライター」でAIが売れる文章を自動生成。</w:t>
      </w:r>
    </w:p>
    <w:p>
      <w:r>
        <w:t>こんな使い方も：</w:t>
      </w:r>
    </w:p>
    <w:p>
      <w:pPr>
        <w:pStyle w:val="ListBullet"/>
      </w:pPr>
      <w:r>
        <w:t>オンライン相談の事前ヒアリングをアンケートで自動化</w:t>
      </w:r>
    </w:p>
    <w:p>
      <w:pPr>
        <w:pStyle w:val="ListBullet"/>
      </w:pPr>
      <w:r>
        <w:t>セミナー後のフォローアップクイズでエンゲージメント向上</w:t>
      </w:r>
    </w:p>
    <w:p>
      <w:r>
        <w:t>キャリアコーチ × プロフィールLP</w:t>
      </w:r>
    </w:p>
    <w:p>
      <w:r>
        <w:t>プロフィールに「予約機能」を統合し、事務作業が週10時間削減。空いた時間を本業に充てられるように。</w:t>
      </w:r>
    </w:p>
    <w:p>
      <w:r>
        <w:rPr>
          <w:b/>
          <w:color w:val="505050"/>
          <w:sz w:val="18"/>
        </w:rPr>
        <w:t>【店舗・教室（飲食店・美容室・スクール等）】</w:t>
      </w:r>
    </w:p>
    <w:p>
      <w:r>
        <w:t>「診断クイズメーカー」でお客様を楽しませながら、結果ページに「おすすめメニュー」や「クーポン」を表示。「ガチャ」「福引き」「スクラッチ」でキャンペーンを盛り上げ。</w:t>
      </w:r>
    </w:p>
    <w:p>
      <w:r>
        <w:t>こんな使い方も：</w:t>
      </w:r>
    </w:p>
    <w:p>
      <w:pPr>
        <w:pStyle w:val="ListBullet"/>
      </w:pPr>
      <w:r>
        <w:t>来店スタンプラリーで「リピーター特典」を自動配布</w:t>
      </w:r>
    </w:p>
    <w:p>
      <w:pPr>
        <w:pStyle w:val="ListBullet"/>
      </w:pPr>
      <w:r>
        <w:t>ガチャやスロットで景品抽選イベントを開催</w:t>
      </w:r>
    </w:p>
    <w:p>
      <w:pPr>
        <w:pStyle w:val="ListBullet"/>
      </w:pPr>
      <w:r>
        <w:t>お客様の声をアンケートで収集してGoogleレビュー誘導</w:t>
      </w:r>
    </w:p>
    <w:p>
      <w:r>
        <w:t>エステサロン × 診断クイズ</w:t>
      </w:r>
    </w:p>
    <w:p>
      <w:r>
        <w:t>「美肌ケア診断」を公式LINEで配信し、診断実施者の42%が予約ページへ遷移。従来のクーポン配布より高い反応率。</w:t>
      </w:r>
    </w:p>
    <w:p>
      <w:r>
        <w:rPr>
          <w:b/>
          <w:color w:val="505050"/>
          <w:sz w:val="18"/>
        </w:rPr>
        <w:t>【インフルエンサー（SNS発信者・アフィリエイター）】</w:t>
      </w:r>
    </w:p>
    <w:p>
      <w:r>
        <w:t>「プロフィールメーカー」に全SNSのリンクを集約し、「診断クイズメーカー」でフォロワーとの距離を縮める。「福引き」「スクラッチ」でキャンペーンを盛り上げ。</w:t>
      </w:r>
    </w:p>
    <w:p>
      <w:r>
        <w:t>こんな使い方も：</w:t>
      </w:r>
    </w:p>
    <w:p>
      <w:pPr>
        <w:pStyle w:val="ListBullet"/>
      </w:pPr>
      <w:r>
        <w:t>「あなたは何タイプ？」診断でエンゲージメント率アップ</w:t>
      </w:r>
    </w:p>
    <w:p>
      <w:pPr>
        <w:pStyle w:val="ListBullet"/>
      </w:pPr>
      <w:r>
        <w:t>福引きやスクラッチでプレゼント企画を開催</w:t>
      </w:r>
    </w:p>
    <w:p>
      <w:pPr>
        <w:pStyle w:val="ListBullet"/>
      </w:pPr>
      <w:r>
        <w:t>診断結果に応じてアフィリエイト商品をレコメンド</w:t>
      </w:r>
    </w:p>
    <w:p>
      <w:r>
        <w:rPr>
          <w:b/>
          <w:color w:val="505050"/>
          <w:sz w:val="18"/>
        </w:rPr>
        <w:t>【マーケター（Web制作・広告運用者）】</w:t>
      </w:r>
    </w:p>
    <w:p>
      <w:r>
        <w:t>「LPメーカー」をテンプレートで即作成、A/Bテストも簡単。「セールスライター」でAIが売れるコピーを自動生成。「診断コンテンツ」をLPに埋め込んでCVR改善。</w:t>
      </w:r>
    </w:p>
    <w:p>
      <w:r>
        <w:t>こんな使い方も：</w:t>
      </w:r>
    </w:p>
    <w:p>
      <w:pPr>
        <w:pStyle w:val="ListBullet"/>
      </w:pPr>
      <w:r>
        <w:t>セールスライターでLP文章を自動生成</w:t>
      </w:r>
    </w:p>
    <w:p>
      <w:pPr>
        <w:pStyle w:val="ListBullet"/>
      </w:pPr>
      <w:r>
        <w:t>クライアント向けにアンケートフォームを一元管理</w:t>
      </w:r>
    </w:p>
    <w:p>
      <w:pPr>
        <w:pStyle w:val="ListBullet"/>
      </w:pPr>
      <w:r>
        <w:t>リード獲得用の診断LPを量産してテストマーケティング</w:t>
      </w:r>
    </w:p>
    <w:p>
      <w:pPr>
        <w:pStyle w:val="Heading3"/>
      </w:pPr>
      <w:r>
        <w:t>3ステップ</w:t>
      </w:r>
    </w:p>
    <w:p>
      <w:r>
        <w:t>使い方はシンプル</w:t>
      </w:r>
    </w:p>
    <w:p>
      <w:r>
        <w:t>パソコンが苦手でも大丈夫。3ステップで完成します。</w:t>
      </w:r>
    </w:p>
    <w:p>
      <w:r>
        <w:rPr>
          <w:b/>
          <w:color w:val="505050"/>
          <w:sz w:val="18"/>
        </w:rPr>
        <w:t>【STEP 1: テンプレートを選ぶ】</w:t>
      </w:r>
    </w:p>
    <w:p>
      <w:r>
        <w:t>業種や目的に合わせて、豊富なテンプレートから選択。デザインの知識は不要です。</w:t>
      </w:r>
    </w:p>
    <w:p>
      <w:r>
        <w:rPr>
          <w:b/>
          <w:color w:val="505050"/>
          <w:sz w:val="18"/>
        </w:rPr>
        <w:t>【STEP 2: 文字と画像を変える】</w:t>
      </w:r>
    </w:p>
    <w:p>
      <w:r>
        <w:t>あなたのビジネス内容に合わせて、テキストや画像を差し替えるだけ。直感的に編集できます。</w:t>
      </w:r>
    </w:p>
    <w:p>
      <w:r>
        <w:rPr>
          <w:b/>
          <w:color w:val="505050"/>
          <w:sz w:val="18"/>
        </w:rPr>
        <w:t>【STEP 3: 公開してシェア】</w:t>
      </w:r>
    </w:p>
    <w:p>
      <w:r>
        <w:t>あなた専用のURLが発行されます。SNSや名刺に載せて、すぐに集客スタート！</w:t>
      </w:r>
    </w:p>
    <w:p>
      <w:r>
        <w:t>無料で始める（30秒で登録完了）</w:t>
      </w:r>
    </w:p>
    <w:p>
      <w:r>
        <w:t>※ クレジットカード登録不要</w:t>
      </w:r>
    </w:p>
    <w:p>
      <w:pPr>
        <w:pStyle w:val="Heading3"/>
      </w:pPr>
      <w:r>
        <w:t>FAQ</w:t>
      </w:r>
    </w:p>
    <w:p>
      <w:r>
        <w:rPr>
          <w:b/>
        </w:rPr>
        <w:t>Q. 本当に無料で使えますか？追加料金はかかりませんか？</w:t>
      </w:r>
    </w:p>
    <w:p>
      <w:r>
        <w:rPr>
          <w:sz w:val="20"/>
        </w:rPr>
        <w:t>A. はい、フリープランは永久無料です。クレジットカード登録も不要。診断クイズ、プロフィールLP、予約機能（月30件まで）などが追加料金なしで使えます。有料プランにアップグレードする際も、いつでも解約可能です。</w:t>
      </w:r>
    </w:p>
    <w:p>
      <w:r>
        <w:rPr>
          <w:b/>
        </w:rPr>
        <w:t>Q. パソコンが苦手でも使えますか？</w:t>
      </w:r>
    </w:p>
    <w:p>
      <w:r>
        <w:rPr>
          <w:sz w:val="20"/>
        </w:rPr>
        <w:t>A. 大丈夫です。テンプレートを選んで文字を変えるだけなので、パソコン操作に自信がない方でも直感的に使えます。スマホからでも編集可能です。</w:t>
      </w:r>
    </w:p>
    <w:p>
      <w:r>
        <w:rPr>
          <w:b/>
        </w:rPr>
        <w:t>Q. 他のツールからの乗り換えは簡単ですか？</w:t>
      </w:r>
    </w:p>
    <w:p>
      <w:r>
        <w:rPr>
          <w:sz w:val="20"/>
        </w:rPr>
        <w:t>A. はい、とても簡単です。既存のWebページやGoogleフォームの内容をコピー＆ペーストするだけで移行できます。</w:t>
      </w:r>
    </w:p>
    <w:p>
      <w:r>
        <w:rPr>
          <w:b/>
        </w:rPr>
        <w:t>Q. 商用利用は可能ですか？</w:t>
      </w:r>
    </w:p>
    <w:p>
      <w:r>
        <w:rPr>
          <w:sz w:val="20"/>
        </w:rPr>
        <w:t>A. もちろんです。フリープラン・有料プランともに商用利用が可能です。サロン集客、コンサルティング営業、アフィリエイト、クライアントワークなど、あらゆるビジネスシーンでご利用いただけます。</w:t>
      </w:r>
    </w:p>
    <w:p>
      <w:r>
        <w:rPr>
          <w:b/>
        </w:rPr>
        <w:t>Q. 作成したページは、どこで公開されますか？</w:t>
      </w:r>
    </w:p>
    <w:p>
      <w:r>
        <w:rPr>
          <w:sz w:val="20"/>
        </w:rPr>
        <w:t>A. makers.tokyo/あなたのID というURLで公開されます。このリンクをSNSのプロフィール、名刺、チラシなどに掲載してご利用ください。</w:t>
      </w:r>
    </w:p>
    <w:p>
      <w:pPr>
        <w:pStyle w:val="Heading3"/>
      </w:pPr>
      <w:r>
        <w:t>最終CTAセクション</w:t>
      </w:r>
    </w:p>
    <w:p>
      <w:r>
        <w:t>あなたのビジネスを、もっと「楽しく」「楽に」。</w:t>
      </w:r>
    </w:p>
    <w:p>
      <w:r>
        <w:t>集客メーカー (Makers) は、あなたの「やりたいこと」を実現するためのツールです。まずは無料で試してみませんか？</w:t>
      </w:r>
    </w:p>
    <w:p>
      <w:r>
        <w:t>無料で始める</w:t>
      </w:r>
    </w:p>
    <w:p>
      <w:r>
        <w:t>タイプ別ガイドを見る</w:t>
      </w:r>
    </w:p>
    <w:p>
      <w:r>
        <w:t>※ 登録は30秒で完了 / クレジットカード不要 / いつでも無料で使えます</w:t>
      </w:r>
    </w:p>
    <w:p>
      <w:pPr>
        <w:pStyle w:val="Heading3"/>
      </w:pPr>
      <w:r>
        <w:t>応援セクション</w:t>
      </w:r>
    </w:p>
    <w:p>
      <w:r>
        <w:t>集客メーカーの開発を応援しませんか？</w:t>
      </w:r>
    </w:p>
    <w:p>
      <w:r>
        <w:t>「便利だな」と感じていただけたら、開発を続けるための応援をいただけるととても励みになります。</w:t>
      </w:r>
    </w:p>
    <w:p>
      <w:r>
        <w:t>開発を応援する</w:t>
      </w:r>
    </w:p>
    <w:p>
      <w:r>
        <w:br w:type="page"/>
      </w:r>
    </w:p>
    <w:p>
      <w:pPr>
        <w:pStyle w:val="Heading1"/>
      </w:pPr>
      <w:r>
        <w:t>2. 料金プラン</w:t>
      </w:r>
    </w:p>
    <w:p>
      <w:r>
        <w:rPr>
          <w:color w:val="646464"/>
          <w:sz w:val="18"/>
        </w:rPr>
        <w:t>URL: https://makers.tokyo/pricing</w:t>
      </w:r>
    </w:p>
    <w:p/>
    <w:p>
      <w:pPr>
        <w:pStyle w:val="Heading3"/>
      </w:pPr>
      <w:r>
        <w:t>メタデータ（SEO）</w:t>
      </w:r>
    </w:p>
    <w:p>
      <w:r>
        <w:rPr>
          <w:b/>
          <w:color w:val="505050"/>
          <w:sz w:val="18"/>
        </w:rPr>
        <w:t>【title】</w:t>
      </w:r>
    </w:p>
    <w:p>
      <w:r>
        <w:t>料金プラン — ゲスト・フリー・スタンダード・ビジネス・プレミアム</w:t>
      </w:r>
    </w:p>
    <w:p>
      <w:r>
        <w:rPr>
          <w:b/>
          <w:color w:val="505050"/>
          <w:sz w:val="18"/>
        </w:rPr>
        <w:t>【description】</w:t>
      </w:r>
    </w:p>
    <w:p>
      <w:r>
        <w:t>集客メーカーの料金プランを比較。フリープランはずっと無料で全ツール利用可能。AI機能・メルマガ・ファネル・ゲーミフィケーションなど、ビジネスの成長に合わせてプランをアップグレード。</w:t>
      </w:r>
    </w:p>
    <w:p>
      <w:pPr>
        <w:pStyle w:val="Heading3"/>
      </w:pPr>
      <w:r>
        <w:t>ヒーロー</w:t>
      </w:r>
    </w:p>
    <w:p>
      <w:r>
        <w:t>料金プラン</w:t>
      </w:r>
    </w:p>
    <w:p>
      <w:r>
        <w:t>シンプルな料金、必要な機能だけ</w:t>
      </w:r>
    </w:p>
    <w:p>
      <w:r>
        <w:t>まずは無料で全ツールを体験。ビジネスの成長に合わせてプランをアップグレードできます。</w:t>
      </w:r>
    </w:p>
    <w:p>
      <w:pPr>
        <w:pStyle w:val="Heading3"/>
      </w:pPr>
      <w:r>
        <w:t>プラン定義</w:t>
      </w:r>
    </w:p>
    <w:p>
      <w:r>
        <w:rPr>
          <w:b/>
          <w:color w:val="505050"/>
          <w:sz w:val="18"/>
        </w:rPr>
        <w:t>【ゲスト（お試し体験）— ¥0 / 回】</w:t>
      </w:r>
    </w:p>
    <w:p>
      <w:r>
        <w:t>登録なしで、今すぐお試し。プロフィール・LP・出欠表が作れます。</w:t>
      </w:r>
    </w:p>
    <w:p>
      <w:r>
        <w:t>CTAボタン: 登録せず試す</w:t>
      </w:r>
    </w:p>
    <w:p>
      <w:r>
        <w:rPr>
          <w:b/>
          <w:color w:val="505050"/>
          <w:sz w:val="18"/>
        </w:rPr>
        <w:t>【フリープラン（無料）— ¥0 / 月】</w:t>
      </w:r>
    </w:p>
    <w:p>
      <w:r>
        <w:t>全ツールを各1個ずつ作成・編集。まずは無料で始めましょう。</w:t>
      </w:r>
    </w:p>
    <w:p>
      <w:r>
        <w:t>CTAボタン: 無料で登録する</w:t>
      </w:r>
    </w:p>
    <w:p>
      <w:r>
        <w:rPr>
          <w:b/>
          <w:color w:val="505050"/>
          <w:sz w:val="18"/>
        </w:rPr>
        <w:t>【スタンダード（個人・副業向け）— ¥1,980 / 月】</w:t>
      </w:r>
    </w:p>
    <w:p>
      <w:r>
        <w:t>AI機能・アクセス解析・HTML出力でコンテンツの質を向上。</w:t>
      </w:r>
    </w:p>
    <w:p>
      <w:r>
        <w:t>CTAボタン: スタンダードに申し込む</w:t>
      </w:r>
    </w:p>
    <w:p>
      <w:r>
        <w:rPr>
          <w:b/>
          <w:color w:val="505050"/>
          <w:sz w:val="18"/>
        </w:rPr>
        <w:t>【ビジネス（事業者向け）— ¥4,980 / 月】</w:t>
      </w:r>
    </w:p>
    <w:p>
      <w:r>
        <w:t>無制限作成・メルマガ・ファネルで本格的なビジネス運用を。</w:t>
      </w:r>
    </w:p>
    <w:p>
      <w:r>
        <w:t>CTAボタン: ビジネスに申し込む</w:t>
      </w:r>
    </w:p>
    <w:p>
      <w:r>
        <w:rPr>
          <w:b/>
          <w:color w:val="505050"/>
          <w:sz w:val="18"/>
        </w:rPr>
        <w:t>【プレミアム（法人・本格運用）— ¥9,800 / 月】</w:t>
      </w:r>
    </w:p>
    <w:p>
      <w:r>
        <w:t>大量配信・Googleカレンダー連携・優先サポートで法人運用に最適。</w:t>
      </w:r>
    </w:p>
    <w:p>
      <w:r>
        <w:t>CTAボタン: プレミアムに申し込む</w:t>
      </w:r>
    </w:p>
    <w:p>
      <w:pPr>
        <w:pStyle w:val="Heading3"/>
      </w:pPr>
      <w:r>
        <w:t>プラン詳細タグライン</w:t>
      </w:r>
    </w:p>
    <w:p>
      <w:pPr>
        <w:pStyle w:val="ListBullet"/>
      </w:pPr>
      <w:r>
        <w:t>ゲスト: 登録なしで今すぐ体験</w:t>
      </w:r>
    </w:p>
    <w:p>
      <w:pPr>
        <w:pStyle w:val="ListBullet"/>
      </w:pPr>
      <w:r>
        <w:t>フリープラン: ずっと無料で全ツールを体験</w:t>
      </w:r>
    </w:p>
    <w:p>
      <w:pPr>
        <w:pStyle w:val="ListBullet"/>
      </w:pPr>
      <w:r>
        <w:t>スタンダード: AI・解析・HTML出力でコンテンツの質を向上</w:t>
      </w:r>
    </w:p>
    <w:p>
      <w:pPr>
        <w:pStyle w:val="ListBullet"/>
      </w:pPr>
      <w:r>
        <w:t>ビジネス: 無制限作成・メルマガ・ファネルで本格ビジネス運用</w:t>
      </w:r>
    </w:p>
    <w:p>
      <w:pPr>
        <w:pStyle w:val="ListBullet"/>
      </w:pPr>
      <w:r>
        <w:t>プレミアム: 大量配信・外部連携・優先サポートで法人運用に最適</w:t>
      </w:r>
    </w:p>
    <w:p>
      <w:pPr>
        <w:pStyle w:val="Heading3"/>
      </w:pPr>
      <w:r>
        <w:t>プラン詳細セクション</w:t>
      </w:r>
    </w:p>
    <w:p>
      <w:r>
        <w:rPr>
          <w:b/>
          <w:color w:val="505050"/>
          <w:sz w:val="18"/>
        </w:rPr>
        <w:t>【ゲスト — 作成できるツール】</w:t>
      </w:r>
    </w:p>
    <w:p>
      <w:pPr>
        <w:pStyle w:val="ListBullet"/>
      </w:pPr>
      <w:r>
        <w:t>プロフィールLP — 自己紹介ページを1個作成</w:t>
      </w:r>
    </w:p>
    <w:p>
      <w:pPr>
        <w:pStyle w:val="ListBullet"/>
      </w:pPr>
      <w:r>
        <w:t>LPメーカー — ランディングページを1個作成</w:t>
      </w:r>
    </w:p>
    <w:p>
      <w:pPr>
        <w:pStyle w:val="ListBullet"/>
      </w:pPr>
      <w:r>
        <w:t>出欠表メーカー — イベント出欠管理を無制限作成</w:t>
      </w:r>
    </w:p>
    <w:p>
      <w:pPr>
        <w:pStyle w:val="ListBullet"/>
      </w:pPr>
      <w:r>
        <w:t>スキルマーケット — スキル登録・閲覧が無制限</w:t>
      </w:r>
    </w:p>
    <w:p>
      <w:r>
        <w:rPr>
          <w:b/>
          <w:color w:val="505050"/>
          <w:sz w:val="18"/>
        </w:rPr>
        <w:t>【ゲスト — 含まれる機能】</w:t>
      </w:r>
    </w:p>
    <w:p>
      <w:pPr>
        <w:pStyle w:val="ListBullet"/>
      </w:pPr>
      <w:r>
        <w:t>ポータルサイトへの掲載</w:t>
      </w:r>
    </w:p>
    <w:p>
      <w:pPr>
        <w:pStyle w:val="ListBullet"/>
      </w:pPr>
      <w:r>
        <w:t>URL発行・SNSシェア</w:t>
      </w:r>
    </w:p>
    <w:p>
      <w:r>
        <w:rPr>
          <w:b/>
          <w:color w:val="505050"/>
          <w:sz w:val="18"/>
        </w:rPr>
        <w:t>【ゲスト — ご注意】</w:t>
      </w:r>
    </w:p>
    <w:p>
      <w:pPr>
        <w:pStyle w:val="ListBullet"/>
      </w:pPr>
      <w:r>
        <w:t>編集・更新にはログイン（無料）が必要です</w:t>
      </w:r>
    </w:p>
    <w:p>
      <w:pPr>
        <w:pStyle w:val="ListBullet"/>
      </w:pPr>
      <w:r>
        <w:t>AI機能は利用できません</w:t>
      </w:r>
    </w:p>
    <w:p>
      <w:pPr>
        <w:pStyle w:val="ListBullet"/>
      </w:pPr>
      <w:r>
        <w:t>無料登録すると全ツールが使えるようになります</w:t>
      </w:r>
    </w:p>
    <w:p>
      <w:r>
        <w:rPr>
          <w:b/>
          <w:color w:val="505050"/>
          <w:sz w:val="18"/>
        </w:rPr>
        <w:t>【フリープラン — ツール作成】</w:t>
      </w:r>
    </w:p>
    <w:p>
      <w:pPr>
        <w:pStyle w:val="ListBullet"/>
      </w:pPr>
      <w:r>
        <w:t>全20種類以上のツールを各1個ずつ作成・編集可能</w:t>
      </w:r>
    </w:p>
    <w:p>
      <w:pPr>
        <w:pStyle w:val="ListBullet"/>
      </w:pPr>
      <w:r>
        <w:t>削除すれば新しく作り直せます（同時に存在できるのが1個）</w:t>
      </w:r>
    </w:p>
    <w:p>
      <w:pPr>
        <w:pStyle w:val="ListBullet"/>
      </w:pPr>
      <w:r>
        <w:t>出欠表メーカー・スキルマーケット・フォームメーカーは無制限作成</w:t>
      </w:r>
    </w:p>
    <w:p>
      <w:r>
        <w:rPr>
          <w:b/>
          <w:color w:val="505050"/>
          <w:sz w:val="18"/>
        </w:rPr>
        <w:t>【フリープラン — 集客・連携機能】</w:t>
      </w:r>
    </w:p>
    <w:p>
      <w:pPr>
        <w:pStyle w:val="ListBullet"/>
      </w:pPr>
      <w:r>
        <w:t>ポータルサイトへの掲載で露出アップ</w:t>
      </w:r>
    </w:p>
    <w:p>
      <w:pPr>
        <w:pStyle w:val="ListBullet"/>
      </w:pPr>
      <w:r>
        <w:t>SEO（AEO）対策で検索エンジンからの集客</w:t>
      </w:r>
    </w:p>
    <w:p>
      <w:pPr>
        <w:pStyle w:val="ListBullet"/>
      </w:pPr>
      <w:r>
        <w:t>アフィリエイト機能で紹介報酬を獲得</w:t>
      </w:r>
    </w:p>
    <w:p>
      <w:pPr>
        <w:pStyle w:val="ListBullet"/>
      </w:pPr>
      <w:r>
        <w:t>URL発行・SNSシェア</w:t>
      </w:r>
    </w:p>
    <w:p>
      <w:r>
        <w:rPr>
          <w:b/>
          <w:color w:val="505050"/>
          <w:sz w:val="18"/>
        </w:rPr>
        <w:t>【フリープラン — フォームメーカー（決済付き）】</w:t>
      </w:r>
    </w:p>
    <w:p>
      <w:pPr>
        <w:pStyle w:val="ListBullet"/>
      </w:pPr>
      <w:r>
        <w:t>申し込みフォーム・注文フォームを無制限作成</w:t>
      </w:r>
    </w:p>
    <w:p>
      <w:pPr>
        <w:pStyle w:val="ListBullet"/>
      </w:pPr>
      <w:r>
        <w:t>Stripe・UnivaPayによるオンライン決済対応</w:t>
      </w:r>
    </w:p>
    <w:p>
      <w:pPr>
        <w:pStyle w:val="ListBullet"/>
      </w:pPr>
      <w:r>
        <w:t>プラットフォーム決済手数料: 5%</w:t>
      </w:r>
    </w:p>
    <w:p>
      <w:r>
        <w:rPr>
          <w:b/>
          <w:color w:val="505050"/>
          <w:sz w:val="18"/>
        </w:rPr>
        <w:t>【スタンダード — このプランで追加される機能】</w:t>
      </w:r>
    </w:p>
    <w:p>
      <w:pPr>
        <w:pStyle w:val="ListBullet"/>
      </w:pPr>
      <w:r>
        <w:t>全ツールを各10個まで作成・編集（フリーは各1個）</w:t>
      </w:r>
    </w:p>
    <w:p>
      <w:pPr>
        <w:pStyle w:val="ListBullet"/>
      </w:pPr>
      <w:r>
        <w:t>テキストAI: 1日10回まで利用可能</w:t>
      </w:r>
    </w:p>
    <w:p>
      <w:pPr>
        <w:pStyle w:val="ListBullet"/>
      </w:pPr>
      <w:r>
        <w:t>アクセス解析（PV数・日別推移をグラフで確認）</w:t>
      </w:r>
    </w:p>
    <w:p>
      <w:pPr>
        <w:pStyle w:val="ListBullet"/>
      </w:pPr>
      <w:r>
        <w:t>HTMLダウンロード（作成したページをHTML出力）</w:t>
      </w:r>
    </w:p>
    <w:p>
      <w:pPr>
        <w:pStyle w:val="ListBullet"/>
      </w:pPr>
      <w:r>
        <w:t>埋め込みコード（外部サイトにiframeで設置）</w:t>
      </w:r>
    </w:p>
    <w:p>
      <w:r>
        <w:rPr>
          <w:b/>
          <w:color w:val="505050"/>
          <w:sz w:val="18"/>
        </w:rPr>
        <w:t>【ビジネス — このプランで追加される機能】</w:t>
      </w:r>
    </w:p>
    <w:p>
      <w:pPr>
        <w:pStyle w:val="ListBullet"/>
      </w:pPr>
      <w:r>
        <w:t>全ツールを無制限に作成（スタンダードは各10個）</w:t>
      </w:r>
    </w:p>
    <w:p>
      <w:pPr>
        <w:pStyle w:val="ListBullet"/>
      </w:pPr>
      <w:r>
        <w:t>テキストAI: 1日50回（スタンダードの5倍）</w:t>
      </w:r>
    </w:p>
    <w:p>
      <w:pPr>
        <w:pStyle w:val="ListBullet"/>
      </w:pPr>
      <w:r>
        <w:t>サムネイルAI（画像生成）: 1日5回 ※新機能</w:t>
      </w:r>
    </w:p>
    <w:p>
      <w:pPr>
        <w:pStyle w:val="ListBullet"/>
      </w:pPr>
      <w:r>
        <w:t>メルマガ配信: 月500通 ※新機能</w:t>
      </w:r>
    </w:p>
    <w:p>
      <w:pPr>
        <w:pStyle w:val="ListBullet"/>
      </w:pPr>
      <w:r>
        <w:t>ステップメール: 月500通 ※新機能</w:t>
      </w:r>
    </w:p>
    <w:p>
      <w:pPr>
        <w:pStyle w:val="ListBullet"/>
      </w:pPr>
      <w:r>
        <w:t>ファネル構築: 無制限 ※新機能</w:t>
      </w:r>
    </w:p>
    <w:p>
      <w:pPr>
        <w:pStyle w:val="ListBullet"/>
      </w:pPr>
      <w:r>
        <w:t>ゲーミフィケーション: 無制限 ※新機能</w:t>
      </w:r>
    </w:p>
    <w:p>
      <w:pPr>
        <w:pStyle w:val="ListBullet"/>
      </w:pPr>
      <w:r>
        <w:t>コピーライト・広告枠を非表示 ※新機能</w:t>
      </w:r>
    </w:p>
    <w:p>
      <w:pPr>
        <w:pStyle w:val="ListBullet"/>
      </w:pPr>
      <w:r>
        <w:t>フォーム決済手数料: 0%（通常5%→無料）</w:t>
      </w:r>
    </w:p>
    <w:p>
      <w:r>
        <w:rPr>
          <w:b/>
          <w:color w:val="505050"/>
          <w:sz w:val="18"/>
        </w:rPr>
        <w:t>【プレミアム — このプランで追加される機能】</w:t>
      </w:r>
    </w:p>
    <w:p>
      <w:pPr>
        <w:pStyle w:val="ListBullet"/>
      </w:pPr>
      <w:r>
        <w:t>テキストAI: 1日200回（ビジネスの4倍）</w:t>
      </w:r>
    </w:p>
    <w:p>
      <w:pPr>
        <w:pStyle w:val="ListBullet"/>
      </w:pPr>
      <w:r>
        <w:t>サムネイルAI: 1日20回（ビジネスの4倍）</w:t>
      </w:r>
    </w:p>
    <w:p>
      <w:pPr>
        <w:pStyle w:val="ListBullet"/>
      </w:pPr>
      <w:r>
        <w:t>メルマガ: 月1,000通（ビジネスの2倍）</w:t>
      </w:r>
    </w:p>
    <w:p>
      <w:pPr>
        <w:pStyle w:val="ListBullet"/>
      </w:pPr>
      <w:r>
        <w:t>ステップメール: 月1,000通（ビジネスの2倍）</w:t>
      </w:r>
    </w:p>
    <w:p>
      <w:pPr>
        <w:pStyle w:val="ListBullet"/>
      </w:pPr>
      <w:r>
        <w:t>Googleカレンダー連携 ※新機能</w:t>
      </w:r>
    </w:p>
    <w:p>
      <w:pPr>
        <w:pStyle w:val="ListBullet"/>
      </w:pPr>
      <w:r>
        <w:t>優先サポート ※新機能</w:t>
      </w:r>
    </w:p>
    <w:p>
      <w:pPr>
        <w:pStyle w:val="Heading3"/>
      </w:pPr>
      <w:r>
        <w:t>比較表</w:t>
      </w:r>
    </w:p>
    <w:p>
      <w:r>
        <w:t>全プラン比較表</w:t>
      </w:r>
    </w:p>
    <w:p>
      <w:r>
        <w:t>すべての機能を一覧で比較できます。</w:t>
      </w:r>
    </w:p>
    <w:p>
      <w:pPr>
        <w:pStyle w:val="Heading3"/>
      </w:pPr>
      <w:r>
        <w:t>今後追加予定の機能</w:t>
      </w:r>
    </w:p>
    <w:p>
      <w:r>
        <w:rPr>
          <w:b/>
          <w:color w:val="505050"/>
          <w:sz w:val="18"/>
        </w:rPr>
        <w:t>【スキルマッチング機能】</w:t>
      </w:r>
    </w:p>
    <w:p>
      <w:r>
        <w:t>集客メーカー利用者同士をスキルでマッチング。得意分野を登録するだけで、仕事の依頼や協業のチャンスが広がります。</w:t>
      </w:r>
    </w:p>
    <w:p>
      <w:r>
        <w:rPr>
          <w:b/>
          <w:color w:val="505050"/>
          <w:sz w:val="18"/>
        </w:rPr>
        <w:t>【独自ドメイン設定】</w:t>
      </w:r>
    </w:p>
    <w:p>
      <w:r>
        <w:t>自分のドメインでコンテンツを公開。ブランディングを強化し、プロフェッショナルな印象を与えます。（プレミアムプラン予定）</w:t>
      </w:r>
    </w:p>
    <w:p>
      <w:r>
        <w:rPr>
          <w:b/>
          <w:color w:val="505050"/>
          <w:sz w:val="18"/>
        </w:rPr>
        <w:t>【SNS自動投稿】</w:t>
      </w:r>
    </w:p>
    <w:p>
      <w:r>
        <w:t>作成したコンテンツをX・Instagram・Facebookに同時シェア。予約投稿にも対応し、最適なタイミングでの情報発信を自動化。</w:t>
      </w:r>
    </w:p>
    <w:p>
      <w:r>
        <w:rPr>
          <w:b/>
          <w:color w:val="505050"/>
          <w:sz w:val="18"/>
        </w:rPr>
        <w:t>【LINE公式アカウント連携】</w:t>
      </w:r>
    </w:p>
    <w:p>
      <w:r>
        <w:t>LINEの友だち追加ボタン設置からフォローアップまでをシームレスに連携。自動応答やリッチメニューとの組み合わせで顧客対応を効率化。</w:t>
      </w:r>
    </w:p>
    <w:p>
      <w:pPr>
        <w:pStyle w:val="Heading3"/>
      </w:pPr>
      <w:r>
        <w:t>料金ページ FAQ</w:t>
      </w:r>
    </w:p>
    <w:p>
      <w:r>
        <w:rPr>
          <w:b/>
        </w:rPr>
        <w:t>Q. 本当にずっと無料ですか？</w:t>
      </w:r>
    </w:p>
    <w:p>
      <w:r>
        <w:rPr>
          <w:sz w:val="20"/>
        </w:rPr>
        <w:t>A. はい、フリープランはずっと無料でご利用いただけます。クレジットカード登録も不要です。全ツールを各1個ずつ、ずっと無料でお使いいただけます。</w:t>
      </w:r>
    </w:p>
    <w:p>
      <w:r>
        <w:rPr>
          <w:b/>
        </w:rPr>
        <w:t>Q. ゲストとフリープランの違いは？</w:t>
      </w:r>
    </w:p>
    <w:p>
      <w:r>
        <w:rPr>
          <w:sz w:val="20"/>
        </w:rPr>
        <w:t>A. ゲストは登録なしで一部ツール（プロフィール・LP・出欠表・スキルマーケット）をお試しできます。フリープランは無料登録するだけで全20種類以上のツールが使え、編集・更新も可能です。</w:t>
      </w:r>
    </w:p>
    <w:p>
      <w:r>
        <w:rPr>
          <w:b/>
        </w:rPr>
        <w:t>Q. 有料プランはいつでも解約できますか？</w:t>
      </w:r>
    </w:p>
    <w:p>
      <w:r>
        <w:rPr>
          <w:sz w:val="20"/>
        </w:rPr>
        <w:t>A. はい、いつでも解約可能です。解約後も次の請求日まで有料プランの機能をご利用いただけます。解約手続きはマイページからワンクリックで完了します。</w:t>
      </w:r>
    </w:p>
    <w:p>
      <w:r>
        <w:rPr>
          <w:b/>
        </w:rPr>
        <w:t>Q. 作成数の「各1個」「各10個」はどういう意味ですか？</w:t>
      </w:r>
    </w:p>
    <w:p>
      <w:r>
        <w:rPr>
          <w:sz w:val="20"/>
        </w:rPr>
        <w:t>A. 同時に存在できる数です。例えばフリープランでプロフィールLPを1個作成後、削除すれば新しいプロフィールLPを作成できます。出欠表・スキルマーケット・フォームメーカーはどのプランでも無制限です。</w:t>
      </w:r>
    </w:p>
    <w:p>
      <w:r>
        <w:rPr>
          <w:b/>
        </w:rPr>
        <w:t>Q. フォームメーカーの決済手数料とは？</w:t>
      </w:r>
    </w:p>
    <w:p>
      <w:r>
        <w:rPr>
          <w:sz w:val="20"/>
        </w:rPr>
        <w:t>A. フォームメーカーでオンライン決済を利用する際、Stripe等の決済手数料とは別に、プラットフォーム手数料がかかります。フリー・スタンダードは5%、ビジネス以上は0%です。</w:t>
      </w:r>
    </w:p>
    <w:p>
      <w:r>
        <w:rPr>
          <w:b/>
        </w:rPr>
        <w:t>Q. プランの変更は簡単ですか？</w:t>
      </w:r>
    </w:p>
    <w:p>
      <w:r>
        <w:rPr>
          <w:sz w:val="20"/>
        </w:rPr>
        <w:t>A. はい、マイページから数クリックでアップグレード・ダウングレードできます。アップグレード時は即座に新プランの機能が有効になります。</w:t>
      </w:r>
    </w:p>
    <w:p>
      <w:r>
        <w:rPr>
          <w:b/>
        </w:rPr>
        <w:t>Q. 有料プランで作成したコンテンツは、解約後どうなりますか？</w:t>
      </w:r>
    </w:p>
    <w:p>
      <w:r>
        <w:rPr>
          <w:sz w:val="20"/>
        </w:rPr>
        <w:t>A. コンテンツは削除されません。ただし有料プラン専用機能（AI・メルマガ・ファネル・コピーライト非表示など）はフリープランの制限に戻ります。</w:t>
      </w:r>
    </w:p>
    <w:p>
      <w:r>
        <w:rPr>
          <w:b/>
        </w:rPr>
        <w:t>Q. 支払い方法は何がありますか？</w:t>
      </w:r>
    </w:p>
    <w:p>
      <w:r>
        <w:rPr>
          <w:sz w:val="20"/>
        </w:rPr>
        <w:t>A. クレジットカード（Visa, Mastercard, JCB, American Express）でのお支払いに対応しています。</w:t>
      </w:r>
    </w:p>
    <w:p>
      <w:r>
        <w:rPr>
          <w:b/>
        </w:rPr>
        <w:t>Q. 法人向けのカスタマイズは可能ですか？</w:t>
      </w:r>
    </w:p>
    <w:p>
      <w:r>
        <w:rPr>
          <w:sz w:val="20"/>
        </w:rPr>
        <w:t>A. はい、法人様向けにツールのカスタマイズや専用機能の開発を承っております。お気軽にお問い合わせください。</w:t>
      </w:r>
    </w:p>
    <w:p>
      <w:pPr>
        <w:pStyle w:val="Heading3"/>
      </w:pPr>
      <w:r>
        <w:t>法人向けバナー</w:t>
      </w:r>
    </w:p>
    <w:p>
      <w:r>
        <w:t>法人向け — ツールカスタマイズのご相談</w:t>
      </w:r>
    </w:p>
    <w:p>
      <w:r>
        <w:t>自社ブランドでのツール提供、独自機能の開発、大規模導入のご相談など、法人様のニーズに合わせたカスタマイズを承っております。</w:t>
      </w:r>
    </w:p>
    <w:p>
      <w:pPr>
        <w:pStyle w:val="Heading3"/>
      </w:pPr>
      <w:r>
        <w:t>最終CTA</w:t>
      </w:r>
    </w:p>
    <w:p>
      <w:r>
        <w:t>まずは無料で、すべてのツールを体験</w:t>
      </w:r>
    </w:p>
    <w:p>
      <w:r>
        <w:t>有料プランは月額¥1,980〜 ・ いつでも解約OK</w:t>
      </w:r>
    </w:p>
    <w:p>
      <w:r>
        <w:br w:type="page"/>
      </w:r>
    </w:p>
    <w:p>
      <w:pPr>
        <w:pStyle w:val="Heading1"/>
      </w:pPr>
      <w:r>
        <w:t>3. 全ツール一覧</w:t>
      </w:r>
    </w:p>
    <w:p>
      <w:r>
        <w:rPr>
          <w:color w:val="646464"/>
          <w:sz w:val="18"/>
        </w:rPr>
        <w:t>URL: https://makers.tokyo/tools</w:t>
      </w:r>
    </w:p>
    <w:p/>
    <w:p>
      <w:pPr>
        <w:pStyle w:val="Heading3"/>
      </w:pPr>
      <w:r>
        <w:t>メタデータ（SEO）</w:t>
      </w:r>
    </w:p>
    <w:p>
      <w:r>
        <w:rPr>
          <w:b/>
          <w:color w:val="505050"/>
          <w:sz w:val="18"/>
        </w:rPr>
        <w:t>【title】</w:t>
      </w:r>
    </w:p>
    <w:p>
      <w:r>
        <w:t>無料集客ツール一覧｜診断クイズ・アンケート・予約システムなど</w:t>
      </w:r>
    </w:p>
    <w:p>
      <w:r>
        <w:rPr>
          <w:b/>
          <w:color w:val="505050"/>
          <w:sz w:val="18"/>
        </w:rPr>
        <w:t>【description】</w:t>
      </w:r>
    </w:p>
    <w:p>
      <w:r>
        <w:t>集客メーカーで使える無料ツール一覧。診断クイズメーカー、アンケート作成、予約システム、プロフィールLP、ビジネスLP、ゲーミフィケーションツールなど、あらゆる集客ツールが無料で使えます。</w:t>
      </w:r>
    </w:p>
    <w:p>
      <w:pPr>
        <w:pStyle w:val="Heading3"/>
      </w:pPr>
      <w:r>
        <w:t>ヒーロー</w:t>
      </w:r>
    </w:p>
    <w:p>
      <w:r>
        <w:t>全ツール一覧</w:t>
      </w:r>
    </w:p>
    <w:p>
      <w:r>
        <w:t>無料で使える30種以上の集客ツールを、3つの切り口でご覧いただけます</w:t>
      </w:r>
    </w:p>
    <w:p>
      <w:pPr>
        <w:pStyle w:val="Heading3"/>
      </w:pPr>
      <w:r>
        <w:t>ツール一覧テキスト</w:t>
      </w:r>
    </w:p>
    <w:p>
      <w:r>
        <w:rPr>
          <w:b/>
          <w:color w:val="505050"/>
          <w:sz w:val="18"/>
        </w:rPr>
        <w:t>【LP・ページ作成】</w:t>
      </w:r>
    </w:p>
    <w:p>
      <w:pPr>
        <w:pStyle w:val="ListBullet"/>
      </w:pPr>
      <w:r>
        <w:t>プロフィールメーカー: SNSプロフィールに最適なリンクまとめページを作成。lit.linkの代替として無料で使えます。</w:t>
      </w:r>
    </w:p>
    <w:p>
      <w:pPr>
        <w:pStyle w:val="ListBullet"/>
      </w:pPr>
      <w:r>
        <w:t>LPメーカー: 商品・サービスのランディングページを無料で作成。CV最適化されたテンプレートで簡単にLPを作れます。</w:t>
      </w:r>
    </w:p>
    <w:p>
      <w:pPr>
        <w:pStyle w:val="ListBullet"/>
      </w:pPr>
      <w:r>
        <w:t>ウェビナーLPメーカー: ウェビナー・オンラインセミナーの集客LPを無料で作成。申し込みフォーム付きで参加者管理も楽々。</w:t>
      </w:r>
    </w:p>
    <w:p>
      <w:pPr>
        <w:pStyle w:val="ListBullet"/>
      </w:pPr>
      <w:r>
        <w:t>ガイドメーカー: サイトに埋め込めるはじめかたガイドを無料で作成。外部サイトへの埋め込みにも対応します。</w:t>
      </w:r>
    </w:p>
    <w:p>
      <w:pPr>
        <w:pStyle w:val="ListBullet"/>
      </w:pPr>
      <w:r>
        <w:t>ホームページメーカー: 複数ページのホームページを無料で作成。事業紹介サイトをノーコードで構築できます。</w:t>
      </w:r>
    </w:p>
    <w:p>
      <w:r>
        <w:rPr>
          <w:b/>
          <w:color w:val="505050"/>
          <w:sz w:val="18"/>
        </w:rPr>
        <w:t>【診断・クイズ】</w:t>
      </w:r>
    </w:p>
    <w:p>
      <w:pPr>
        <w:pStyle w:val="ListBullet"/>
      </w:pPr>
      <w:r>
        <w:t>診断クイズメーカー: 性格診断、適職診断、心理テスト、検定クイズなどをAIで簡単作成。SNSでバズる診断コンテンツを無料で作れます。</w:t>
      </w:r>
    </w:p>
    <w:p>
      <w:pPr>
        <w:pStyle w:val="ListBullet"/>
      </w:pPr>
      <w:r>
        <w:t>エンタメ診断メーカー: バズるエンタメ系診断コンテンツをAIで無料作成。SNSで拡散される楽しい診断を作れます。</w:t>
      </w:r>
    </w:p>
    <w:p>
      <w:r>
        <w:rPr>
          <w:b/>
          <w:color w:val="505050"/>
          <w:sz w:val="18"/>
        </w:rPr>
        <w:t>【ライティング・制作】</w:t>
      </w:r>
    </w:p>
    <w:p>
      <w:pPr>
        <w:pStyle w:val="ListBullet"/>
      </w:pPr>
      <w:r>
        <w:t>セールスライター: セールスレター・LP文章をAIで無料自動生成。売れるコピーライティングを誰でも簡単に作成できます。</w:t>
      </w:r>
    </w:p>
    <w:p>
      <w:pPr>
        <w:pStyle w:val="ListBullet"/>
      </w:pPr>
      <w:r>
        <w:t>サムネイルメーカー: YouTube・ブログ・Kindle用のサムネイル画像をAIで無料自動生成。プロ品質のビジュアルを簡単に作成。</w:t>
      </w:r>
    </w:p>
    <w:p>
      <w:pPr>
        <w:pStyle w:val="ListBullet"/>
      </w:pPr>
      <w:r>
        <w:t>SNS投稿メーカー: SNS投稿文をAIで無料自動生成。X・Instagram・Facebook等に最適な投稿を簡単作成。</w:t>
      </w:r>
    </w:p>
    <w:p>
      <w:pPr>
        <w:pStyle w:val="ListBullet"/>
      </w:pPr>
      <w:r>
        <w:t>Kindle執筆体験版: AIでKindle本を執筆体験。書籍執筆の第一歩をサポートします。</w:t>
      </w:r>
    </w:p>
    <w:p>
      <w:pPr>
        <w:pStyle w:val="ListBullet"/>
      </w:pPr>
      <w:r>
        <w:t>ネタ発掘診断: あなたに合った執筆ネタをAIが診断。書籍・ブログのテーマ探しに最適。</w:t>
      </w:r>
    </w:p>
    <w:p>
      <w:r>
        <w:rPr>
          <w:b/>
          <w:color w:val="505050"/>
          <w:sz w:val="18"/>
        </w:rPr>
        <w:t>【集客・イベント】</w:t>
      </w:r>
    </w:p>
    <w:p>
      <w:pPr>
        <w:pStyle w:val="ListBullet"/>
      </w:pPr>
      <w:r>
        <w:t>予約メーカー: 無料で使えるビジネス向け予約管理システム。スプレッドシート連動やExcelエクスポートで効率的な予約管理が可能。</w:t>
      </w:r>
    </w:p>
    <w:p>
      <w:pPr>
        <w:pStyle w:val="ListBullet"/>
      </w:pPr>
      <w:r>
        <w:t>出欠表メーカー: 飲み会・イベントの日程調整を簡単に。調整さん風の出欠表を無料で何度でも作成できます。</w:t>
      </w:r>
    </w:p>
    <w:p>
      <w:pPr>
        <w:pStyle w:val="ListBullet"/>
      </w:pPr>
      <w:r>
        <w:t>アンケートメーカー: オンラインアンケート・投票・フィードバック収集を無料で作成。Googleフォームの代替として使えます。</w:t>
      </w:r>
    </w:p>
    <w:p>
      <w:pPr>
        <w:pStyle w:val="ListBullet"/>
      </w:pPr>
      <w:r>
        <w:t>メルマガメーカー: メールマガジンの作成・配信・管理を一元化。読者リスト管理からキャンペーン配信まで対応。</w:t>
      </w:r>
    </w:p>
    <w:p>
      <w:pPr>
        <w:pStyle w:val="ListBullet"/>
      </w:pPr>
      <w:r>
        <w:t>ステップメール: シナリオ設計からメール配信まで自動化。見込み客を段階的にナーチャリングして成約率をアップ。</w:t>
      </w:r>
    </w:p>
    <w:p>
      <w:pPr>
        <w:pStyle w:val="ListBullet"/>
      </w:pPr>
      <w:r>
        <w:t>LINE配信: LINE公式アカウントと連携してメッセージ配信。リッチメニュー・ステップ配信で顧客との関係を構築。</w:t>
      </w:r>
    </w:p>
    <w:p>
      <w:r>
        <w:rPr>
          <w:b/>
          <w:color w:val="505050"/>
          <w:sz w:val="18"/>
        </w:rPr>
        <w:t>【ゲーミフィケーション】</w:t>
      </w:r>
    </w:p>
    <w:p>
      <w:pPr>
        <w:pStyle w:val="ListBullet"/>
      </w:pPr>
      <w:r>
        <w:t>福引き: デジタル福引きで景品抽選。イベントやキャンペーンに最適。</w:t>
      </w:r>
    </w:p>
    <w:p>
      <w:pPr>
        <w:pStyle w:val="ListBullet"/>
      </w:pPr>
      <w:r>
        <w:t>ガチャ: オンラインガチャで景品をランダム抽選。楽しいコンテンツを提供。</w:t>
      </w:r>
    </w:p>
    <w:p>
      <w:pPr>
        <w:pStyle w:val="ListBullet"/>
      </w:pPr>
      <w:r>
        <w:t>スロット: スロットゲームで景品抽選。エンターテイメント性抜群。</w:t>
      </w:r>
    </w:p>
    <w:p>
      <w:pPr>
        <w:pStyle w:val="ListBullet"/>
      </w:pPr>
      <w:r>
        <w:t>スクラッチ: スクラッチカードで景品当選。リアルな削る体験。</w:t>
      </w:r>
    </w:p>
    <w:p>
      <w:pPr>
        <w:pStyle w:val="ListBullet"/>
      </w:pPr>
      <w:r>
        <w:t>スタンプラリー: デジタルスタンプラリーでリピート促進。店舗・イベントに最適。</w:t>
      </w:r>
    </w:p>
    <w:p>
      <w:pPr>
        <w:pStyle w:val="ListBullet"/>
      </w:pPr>
      <w:r>
        <w:t>ログインボーナス: 毎日のログインでポイント付与。継続利用を促進。</w:t>
      </w:r>
    </w:p>
    <w:p>
      <w:r>
        <w:rPr>
          <w:b/>
          <w:color w:val="505050"/>
          <w:sz w:val="18"/>
        </w:rPr>
        <w:t>【リサーチ】</w:t>
      </w:r>
    </w:p>
    <w:p>
      <w:pPr>
        <w:pStyle w:val="ListBullet"/>
      </w:pPr>
      <w:r>
        <w:t>YouTubeリサーチ: YouTube動画のリサーチ・分析をAIでサポート。競合分析やネタ探し、トレンド把握に最適。</w:t>
      </w:r>
    </w:p>
    <w:p>
      <w:pPr>
        <w:pStyle w:val="ListBullet"/>
      </w:pPr>
      <w:r>
        <w:t>YouTubeキーワードリサーチ: YouTubeキーワード検索で上位動画の指標を一括分析。再生数・登録者数でソート・比較。</w:t>
      </w:r>
    </w:p>
    <w:p>
      <w:pPr>
        <w:pStyle w:val="ListBullet"/>
      </w:pPr>
      <w:r>
        <w:t>楽天リサーチ: 楽天市場の売れ筋商品・キーワードを調査。EC事業者のリサーチに最適。</w:t>
      </w:r>
    </w:p>
    <w:p>
      <w:pPr>
        <w:pStyle w:val="ListBullet"/>
      </w:pPr>
      <w:r>
        <w:t>Googleキーワードリサーチ: Google検索のキーワード需要を把握。SEO対策やコンテンツ企画に活用。</w:t>
      </w:r>
    </w:p>
    <w:p>
      <w:pPr>
        <w:pStyle w:val="ListBullet"/>
      </w:pPr>
      <w:r>
        <w:t>Kindleリサーチ: Kindle市場のベストセラー・キーワードを調査。出版戦略の立案をサポート。</w:t>
      </w:r>
    </w:p>
    <w:p>
      <w:pPr>
        <w:pStyle w:val="ListBullet"/>
      </w:pPr>
      <w:r>
        <w:t>ニコニコキーワードリサーチ: ニコニコ動画のキーワード検索で上位動画の再生数・コメント数を一括分析。</w:t>
      </w:r>
    </w:p>
    <w:p>
      <w:pPr>
        <w:pStyle w:val="ListBullet"/>
      </w:pPr>
      <w:r>
        <w:t>Redditキーワードリサーチ: Redditの人気投稿のスコア・エンゲージメントを一括分析。海外マーケティングに最適。</w:t>
      </w:r>
    </w:p>
    <w:p>
      <w:r>
        <w:rPr>
          <w:b/>
          <w:color w:val="505050"/>
          <w:sz w:val="18"/>
        </w:rPr>
        <w:t>【収益化・販売】</w:t>
      </w:r>
    </w:p>
    <w:p>
      <w:pPr>
        <w:pStyle w:val="ListBullet"/>
      </w:pPr>
      <w:r>
        <w:t>フォームメーカー: 申し込み・決済フォームを簡単作成。Stripe連携でオンライン決済にも対応。</w:t>
      </w:r>
    </w:p>
    <w:p>
      <w:pPr>
        <w:pStyle w:val="ListBullet"/>
      </w:pPr>
      <w:r>
        <w:t>ファネルメーカー: 集客から成約までのセールスファネルを簡単構築。マーケティング自動化で売上アップ。</w:t>
      </w:r>
    </w:p>
    <w:p>
      <w:pPr>
        <w:pStyle w:val="ListBullet"/>
      </w:pPr>
      <w:r>
        <w:t>アフィリエイト: 集客メーカーを紹介して報酬を獲得。紹介プログラムで簡単に収益化できます。</w:t>
      </w:r>
    </w:p>
    <w:p>
      <w:pPr>
        <w:pStyle w:val="ListBullet"/>
      </w:pPr>
      <w:r>
        <w:t>スキルマーケット: LP作成・診断クイズ・デザインなど集客のプロに依頼できるマーケット。</w:t>
      </w:r>
    </w:p>
    <w:p>
      <w:pPr>
        <w:pStyle w:val="Heading3"/>
      </w:pPr>
      <w:r>
        <w:t>CTA</w:t>
      </w:r>
    </w:p>
    <w:p>
      <w:r>
        <w:t>今すぐ無料で始めよう</w:t>
      </w:r>
    </w:p>
    <w:p>
      <w:r>
        <w:t>すべてのツールが無料。会員登録も不要で今すぐ使えます</w:t>
      </w:r>
    </w:p>
    <w:p>
      <w:r>
        <w:br w:type="page"/>
      </w:r>
    </w:p>
    <w:p>
      <w:pPr>
        <w:pStyle w:val="Heading1"/>
      </w:pPr>
      <w:r>
        <w:t>4. 診断クイズメーカーLP</w:t>
      </w:r>
    </w:p>
    <w:p>
      <w:r>
        <w:rPr>
          <w:color w:val="646464"/>
          <w:sz w:val="18"/>
        </w:rPr>
        <w:t>URL: https://makers.tokyo/quiz</w:t>
      </w:r>
    </w:p>
    <w:p/>
    <w:p>
      <w:pPr>
        <w:pStyle w:val="Heading3"/>
      </w:pPr>
      <w:r>
        <w:t>メタデータ（SEO）</w:t>
      </w:r>
    </w:p>
    <w:p>
      <w:r>
        <w:rPr>
          <w:b/>
          <w:color w:val="505050"/>
          <w:sz w:val="18"/>
        </w:rPr>
        <w:t>【title】</w:t>
      </w:r>
    </w:p>
    <w:p>
      <w:r>
        <w:t>診断クイズ作成ツール【無料】| 集客メーカー</w:t>
      </w:r>
    </w:p>
    <w:p>
      <w:r>
        <w:rPr>
          <w:b/>
          <w:color w:val="505050"/>
          <w:sz w:val="18"/>
        </w:rPr>
        <w:t>【description】</w:t>
      </w:r>
    </w:p>
    <w:p>
      <w:r>
        <w:t>診断クイズを作成して集客・リード獲得を自動化。AIが質問・結果を自動生成、コンサルタント・コーチ・講師・士業に最適な無料の診断クイズ作成ツール。最短5分で作成・公開できます。</w:t>
      </w:r>
    </w:p>
    <w:p>
      <w:pPr>
        <w:pStyle w:val="Heading3"/>
      </w:pPr>
      <w:r>
        <w:t>ヒーロー</w:t>
      </w:r>
    </w:p>
    <w:p>
      <w:r>
        <w:t>専門家・士業・コーチの集客ツール</w:t>
      </w:r>
    </w:p>
    <w:p>
      <w:r>
        <w:t>診断クイズで集客を自動化する</w:t>
      </w:r>
    </w:p>
    <w:p>
      <w:r>
        <w:t>AIが設問・結果を自動生成。無料で作成した診断クイズを公開するだけで、24時間365日あなたの代わりに見込み顧客を集め続けます。</w:t>
      </w:r>
    </w:p>
    <w:p>
      <w:r>
        <w:rPr>
          <w:b/>
          <w:color w:val="505050"/>
          <w:sz w:val="18"/>
        </w:rPr>
        <w:t>【CTAボタン】</w:t>
      </w:r>
    </w:p>
    <w:p>
      <w:r>
        <w:t>無料で診断クイズを作る</w:t>
      </w:r>
    </w:p>
    <w:p>
      <w:r>
        <w:rPr>
          <w:b/>
          <w:color w:val="505050"/>
          <w:sz w:val="18"/>
        </w:rPr>
        <w:t>【安心ポイント】</w:t>
      </w:r>
    </w:p>
    <w:p>
      <w:pPr>
        <w:pStyle w:val="ListBullet"/>
      </w:pPr>
      <w:r>
        <w:t>無料で作成・公開</w:t>
      </w:r>
    </w:p>
    <w:p>
      <w:pPr>
        <w:pStyle w:val="ListBullet"/>
      </w:pPr>
      <w:r>
        <w:t>最短5分で完成</w:t>
      </w:r>
    </w:p>
    <w:p>
      <w:pPr>
        <w:pStyle w:val="ListBullet"/>
      </w:pPr>
      <w:r>
        <w:t>専門知識不要</w:t>
      </w:r>
    </w:p>
    <w:p>
      <w:pPr>
        <w:pStyle w:val="Heading3"/>
      </w:pPr>
      <w:r>
        <w:t>特長</w:t>
      </w:r>
    </w:p>
    <w:p>
      <w:r>
        <w:rPr>
          <w:b/>
          <w:color w:val="505050"/>
          <w:sz w:val="18"/>
        </w:rPr>
        <w:t>【AIが設問・結果を自動生成】</w:t>
      </w:r>
    </w:p>
    <w:p>
      <w:r>
        <w:t>テーマを入力するだけで、AIが診断に最適な設問・結果タイプ・解説文をすべて自動生成。専門知識不要で最短5分で完成します。</w:t>
      </w:r>
    </w:p>
    <w:p>
      <w:r>
        <w:rPr>
          <w:b/>
          <w:color w:val="505050"/>
          <w:sz w:val="18"/>
        </w:rPr>
        <w:t>【次のアクションへ自然に誘導】</w:t>
      </w:r>
    </w:p>
    <w:p>
      <w:r>
        <w:t>結果ページに問い合わせ・資料請求・予約フォームへのCTAを設置。診断から集客まで一気通貫で完結します。</w:t>
      </w:r>
    </w:p>
    <w:p>
      <w:r>
        <w:rPr>
          <w:b/>
          <w:color w:val="505050"/>
          <w:sz w:val="18"/>
        </w:rPr>
        <w:t>【専用URLで簡単シェア】</w:t>
      </w:r>
    </w:p>
    <w:p>
      <w:r>
        <w:t>作成した診断は専用URLで即公開。SNS・ブログ・メルマガ・LINE公式アカウントなど、あらゆる場所からリンクできます。</w:t>
      </w:r>
    </w:p>
    <w:p>
      <w:r>
        <w:rPr>
          <w:b/>
          <w:color w:val="505050"/>
          <w:sz w:val="18"/>
        </w:rPr>
        <w:t>【回答データを分析・活用】</w:t>
      </w:r>
    </w:p>
    <w:p>
      <w:r>
        <w:t>何人が回答し、どの結果タイプが多いかを把握。ターゲット顧客の傾向を理解してサービスや訴求を改善できます。</w:t>
      </w:r>
    </w:p>
    <w:p>
      <w:pPr>
        <w:pStyle w:val="Heading3"/>
      </w:pPr>
      <w:r>
        <w:t>3ステップ</w:t>
      </w:r>
    </w:p>
    <w:p>
      <w:r>
        <w:rPr>
          <w:b/>
          <w:color w:val="505050"/>
          <w:sz w:val="18"/>
        </w:rPr>
        <w:t>【STEP 01: テーマを決める】</w:t>
      </w:r>
    </w:p>
    <w:p>
      <w:r>
        <w:t>「コンサルタント向けビジネス課題診断」など、診断のテーマと対象者を入力するだけ。</w:t>
      </w:r>
    </w:p>
    <w:p>
      <w:r>
        <w:rPr>
          <w:b/>
          <w:color w:val="505050"/>
          <w:sz w:val="18"/>
        </w:rPr>
        <w:t>【STEP 02: 設問・結果を編集】</w:t>
      </w:r>
    </w:p>
    <w:p>
      <w:r>
        <w:t>AIが自動生成した設問と結果タイプを確認・編集。ブランドカラーや画像も設定できます。</w:t>
      </w:r>
    </w:p>
    <w:p>
      <w:r>
        <w:rPr>
          <w:b/>
          <w:color w:val="505050"/>
          <w:sz w:val="18"/>
        </w:rPr>
        <w:t>【STEP 03: 公開して集客開始】</w:t>
      </w:r>
    </w:p>
    <w:p>
      <w:r>
        <w:t>専用URLをSNS・ブログ・メルマガで共有。集客が24時間365日、自動で動き続けます。</w:t>
      </w:r>
    </w:p>
    <w:p>
      <w:pPr>
        <w:pStyle w:val="Heading3"/>
      </w:pPr>
      <w:r>
        <w:t>こんな方が使っています</w:t>
      </w:r>
    </w:p>
    <w:p>
      <w:r>
        <w:rPr>
          <w:b/>
          <w:color w:val="505050"/>
          <w:sz w:val="18"/>
        </w:rPr>
        <w:t>【コンサルタント — 「ビジネス課題診断」】</w:t>
      </w:r>
    </w:p>
    <w:p>
      <w:r>
        <w:t>「あなたのビジネスの弱点は？」で課題を可視化し、結果ページから無料相談へ自然に誘導。</w:t>
      </w:r>
    </w:p>
    <w:p>
      <w:r>
        <w:t>→ 相談申込みの獲得に</w:t>
      </w:r>
    </w:p>
    <w:p>
      <w:r>
        <w:rPr>
          <w:b/>
          <w:color w:val="505050"/>
          <w:sz w:val="18"/>
        </w:rPr>
        <w:t>【コーチ・カウンセラー — 「ライフスタイル診断」】</w:t>
      </w:r>
    </w:p>
    <w:p>
      <w:r>
        <w:t>「あなたのコーチング向き度は？」で自己分析を促し、体験セッション申込みへ誘導。</w:t>
      </w:r>
    </w:p>
    <w:p>
      <w:r>
        <w:t>→ 体験セッション獲得に</w:t>
      </w:r>
    </w:p>
    <w:p>
      <w:r>
        <w:rPr>
          <w:b/>
          <w:color w:val="505050"/>
          <w:sz w:val="18"/>
        </w:rPr>
        <w:t>【講師・セミナー主催 — 「学習スタイル診断」】</w:t>
      </w:r>
    </w:p>
    <w:p>
      <w:r>
        <w:t>「あなたの学習タイプは？」で受講者のニーズを把握し、最適な講座を提案・申込みへ誘導。</w:t>
      </w:r>
    </w:p>
    <w:p>
      <w:r>
        <w:t>→ 受講申込みのCV率向上に</w:t>
      </w:r>
    </w:p>
    <w:p>
      <w:r>
        <w:rPr>
          <w:b/>
          <w:color w:val="505050"/>
          <w:sz w:val="18"/>
        </w:rPr>
        <w:t>【士業（税理士・FP・社労士） — 「節税・リスクチェック診断」】</w:t>
      </w:r>
    </w:p>
    <w:p>
      <w:r>
        <w:t>「節税できているかチェック！」でリスクを可視化し、無料相談へ自然な流れを作る。</w:t>
      </w:r>
    </w:p>
    <w:p>
      <w:r>
        <w:t>→ 無料相談の問い合わせ獲得に</w:t>
      </w:r>
    </w:p>
    <w:p>
      <w:pPr>
        <w:pStyle w:val="Heading3"/>
      </w:pPr>
      <w:r>
        <w:t>よくある質問</w:t>
      </w:r>
    </w:p>
    <w:p>
      <w:r>
        <w:rPr>
          <w:b/>
        </w:rPr>
        <w:t>Q. 診断クイズはどのように作りますか？</w:t>
      </w:r>
    </w:p>
    <w:p>
      <w:r>
        <w:rPr>
          <w:sz w:val="20"/>
        </w:rPr>
        <w:t>A. テーマを入力するだけでAIが質問・結果タイプ・解説文を自動生成します。専門知識は不要で、最短5分で診断クイズが完成します。作成後はURLを共有するだけで公開できます。</w:t>
      </w:r>
    </w:p>
    <w:p>
      <w:r>
        <w:rPr>
          <w:b/>
        </w:rPr>
        <w:t>Q. 診断クイズで集客できますか？</w:t>
      </w:r>
    </w:p>
    <w:p>
      <w:r>
        <w:rPr>
          <w:sz w:val="20"/>
        </w:rPr>
        <w:t>A. はい。診断クイズは高いエンゲージメント率を持つ集客ツールです。ユーザーは自分の結果を知りたいため最後まで回答する傾向があり、回答完了後の問い合わせ・資料請求・予約フォームへの誘導が自然な流れで行えます。</w:t>
      </w:r>
    </w:p>
    <w:p>
      <w:r>
        <w:rPr>
          <w:b/>
        </w:rPr>
        <w:t>Q. 診断クイズは無料で作れますか？</w:t>
      </w:r>
    </w:p>
    <w:p>
      <w:r>
        <w:rPr>
          <w:sz w:val="20"/>
        </w:rPr>
        <w:t>A. 基本的な診断クイズの作成・公開は無料でご利用いただけます。より高度な機能はPROプランでご利用いただけます。</w:t>
      </w:r>
    </w:p>
    <w:p>
      <w:r>
        <w:rPr>
          <w:b/>
        </w:rPr>
        <w:t>Q. どんな業種・職種に向いていますか？</w:t>
      </w:r>
    </w:p>
    <w:p>
      <w:r>
        <w:rPr>
          <w:sz w:val="20"/>
        </w:rPr>
        <w:t>A. コンサルタント・コーチ・講師・士業（税理士・社労士・FPなど）・整体師・美容師など、専門知識やサービスを提供するすべての方に向いています。</w:t>
      </w:r>
    </w:p>
    <w:p>
      <w:r>
        <w:rPr>
          <w:b/>
        </w:rPr>
        <w:t>Q. スマートフォンでも回答できますか？</w:t>
      </w:r>
    </w:p>
    <w:p>
      <w:r>
        <w:rPr>
          <w:sz w:val="20"/>
        </w:rPr>
        <w:t>A. 作成した診断クイズはスマートフォン・タブレット・PCすべてに対応したレスポンシブデザインで表示されます。</w:t>
      </w:r>
    </w:p>
    <w:p>
      <w:pPr>
        <w:pStyle w:val="Heading3"/>
      </w:pPr>
      <w:r>
        <w:t>最終CTA</w:t>
      </w:r>
    </w:p>
    <w:p>
      <w:r>
        <w:t>今すぐ診断クイズを作ってみよう</w:t>
      </w:r>
    </w:p>
    <w:p>
      <w:r>
        <w:t>無料で作成・公開できます。登録から5分で最初の診断クイズが完成します。</w:t>
      </w:r>
    </w:p>
    <w:p>
      <w:r>
        <w:br w:type="page"/>
      </w:r>
    </w:p>
    <w:p>
      <w:pPr>
        <w:pStyle w:val="Heading1"/>
      </w:pPr>
      <w:r>
        <w:t>5. プロフィールメーカーLP</w:t>
      </w:r>
    </w:p>
    <w:p>
      <w:r>
        <w:rPr>
          <w:color w:val="646464"/>
          <w:sz w:val="18"/>
        </w:rPr>
        <w:t>URL: https://makers.tokyo/profile</w:t>
      </w:r>
    </w:p>
    <w:p/>
    <w:p>
      <w:pPr>
        <w:pStyle w:val="Heading3"/>
      </w:pPr>
      <w:r>
        <w:t>メタデータ（SEO）</w:t>
      </w:r>
    </w:p>
    <w:p>
      <w:r>
        <w:rPr>
          <w:b/>
          <w:color w:val="505050"/>
          <w:sz w:val="18"/>
        </w:rPr>
        <w:t>【title】</w:t>
      </w:r>
    </w:p>
    <w:p>
      <w:r>
        <w:t>プロフィールメーカー【無料】| 集客メーカー</w:t>
      </w:r>
    </w:p>
    <w:p>
      <w:r>
        <w:rPr>
          <w:b/>
          <w:color w:val="505050"/>
          <w:sz w:val="18"/>
        </w:rPr>
        <w:t>【description】</w:t>
      </w:r>
    </w:p>
    <w:p>
      <w:r>
        <w:t>プロフィールページを無料で作成。AIが自己紹介文を自動生成、SNSリンク・問い合わせフォームを一体化。フリーランサー・コーチ・コンサルタント・講師の個人ブランディングに最適。</w:t>
      </w:r>
    </w:p>
    <w:p>
      <w:pPr>
        <w:pStyle w:val="Heading3"/>
      </w:pPr>
      <w:r>
        <w:t>ヒーロー</w:t>
      </w:r>
    </w:p>
    <w:p>
      <w:r>
        <w:t>個人・フリーランス・専門家向け</w:t>
      </w:r>
    </w:p>
    <w:p>
      <w:r>
        <w:t>あなたを伝えるプロフィールページを作る</w:t>
      </w:r>
    </w:p>
    <w:p>
      <w:r>
        <w:t>AIが自己紹介文を自動生成。SNSリンク・問い合わせフォームを一体化した集客できる個人ページを、無料で最短5分で作成・公開できます。</w:t>
      </w:r>
    </w:p>
    <w:p>
      <w:r>
        <w:rPr>
          <w:b/>
          <w:color w:val="505050"/>
          <w:sz w:val="18"/>
        </w:rPr>
        <w:t>【CTAボタン】</w:t>
      </w:r>
    </w:p>
    <w:p>
      <w:r>
        <w:t>無料でプロフィールを作る</w:t>
      </w:r>
    </w:p>
    <w:p>
      <w:r>
        <w:rPr>
          <w:b/>
          <w:color w:val="505050"/>
          <w:sz w:val="18"/>
        </w:rPr>
        <w:t>【安心ポイント】</w:t>
      </w:r>
    </w:p>
    <w:p>
      <w:pPr>
        <w:pStyle w:val="ListBullet"/>
      </w:pPr>
      <w:r>
        <w:t>無料で作成・公開</w:t>
      </w:r>
    </w:p>
    <w:p>
      <w:pPr>
        <w:pStyle w:val="ListBullet"/>
      </w:pPr>
      <w:r>
        <w:t>最短5分で完成</w:t>
      </w:r>
    </w:p>
    <w:p>
      <w:pPr>
        <w:pStyle w:val="ListBullet"/>
      </w:pPr>
      <w:r>
        <w:t>SNSリンク集にも</w:t>
      </w:r>
    </w:p>
    <w:p>
      <w:pPr>
        <w:pStyle w:val="Heading3"/>
      </w:pPr>
      <w:r>
        <w:t>特長</w:t>
      </w:r>
    </w:p>
    <w:p>
      <w:r>
        <w:rPr>
          <w:b/>
          <w:color w:val="505050"/>
          <w:sz w:val="18"/>
        </w:rPr>
        <w:t>【AIが自己紹介文を自動生成】</w:t>
      </w:r>
    </w:p>
    <w:p>
      <w:r>
        <w:t>職業・強み・実績を入力するだけで、AIが魅力的な自己紹介文を自動生成。文章が苦手な方でもプロらしいプロフィールが完成します。</w:t>
      </w:r>
    </w:p>
    <w:p>
      <w:r>
        <w:rPr>
          <w:b/>
          <w:color w:val="505050"/>
          <w:sz w:val="18"/>
        </w:rPr>
        <w:t>【SNSリンクを一か所に集約】</w:t>
      </w:r>
    </w:p>
    <w:p>
      <w:r>
        <w:t>X・Instagram・YouTube・LINEなど複数のSNSリンクをひとつのページにまとめ。名刺代わりにも使えます。</w:t>
      </w:r>
    </w:p>
    <w:p>
      <w:r>
        <w:rPr>
          <w:b/>
          <w:color w:val="505050"/>
          <w:sz w:val="18"/>
        </w:rPr>
        <w:t>【問い合わせ・予約を受け付ける】</w:t>
      </w:r>
    </w:p>
    <w:p>
      <w:r>
        <w:t>プロフィールページに問い合わせフォームや予約ボタンを設置。閲覧者をそのままお客様に転換できます。</w:t>
      </w:r>
    </w:p>
    <w:p>
      <w:r>
        <w:rPr>
          <w:b/>
          <w:color w:val="505050"/>
          <w:sz w:val="18"/>
        </w:rPr>
        <w:t>【スマホで美しく表示】</w:t>
      </w:r>
    </w:p>
    <w:p>
      <w:r>
        <w:t>どのデバイスでも美しく表示されるレスポンシブデザイン。SNSからのアクセスも快適に閲覧できます。</w:t>
      </w:r>
    </w:p>
    <w:p>
      <w:pPr>
        <w:pStyle w:val="Heading3"/>
      </w:pPr>
      <w:r>
        <w:t>3ステップ</w:t>
      </w:r>
    </w:p>
    <w:p>
      <w:r>
        <w:rPr>
          <w:b/>
          <w:color w:val="505050"/>
          <w:sz w:val="18"/>
        </w:rPr>
        <w:t>【STEP 01: プロフィール情報を入力】</w:t>
      </w:r>
    </w:p>
    <w:p>
      <w:r>
        <w:t>名前・職業・自己紹介・強みなどを入力。AIが魅力的な文章に整えます。</w:t>
      </w:r>
    </w:p>
    <w:p>
      <w:r>
        <w:rPr>
          <w:b/>
          <w:color w:val="505050"/>
          <w:sz w:val="18"/>
        </w:rPr>
        <w:t>【STEP 02: デザイン・リンクを設定】</w:t>
      </w:r>
    </w:p>
    <w:p>
      <w:r>
        <w:t>テンプレートを選んでブランドカラーを設定。SNSリンクや連絡先も追加。</w:t>
      </w:r>
    </w:p>
    <w:p>
      <w:r>
        <w:rPr>
          <w:b/>
          <w:color w:val="505050"/>
          <w:sz w:val="18"/>
        </w:rPr>
        <w:t>【STEP 03: 公開・シェアして集客】</w:t>
      </w:r>
    </w:p>
    <w:p>
      <w:r>
        <w:t>専用URLをSNSのプロフィール欄や名刺のQRコードに設定して集客開始。</w:t>
      </w:r>
    </w:p>
    <w:p>
      <w:pPr>
        <w:pStyle w:val="Heading3"/>
      </w:pPr>
      <w:r>
        <w:t>こんな方が使っています</w:t>
      </w:r>
    </w:p>
    <w:p>
      <w:r>
        <w:rPr>
          <w:b/>
          <w:color w:val="505050"/>
          <w:sz w:val="18"/>
        </w:rPr>
        <w:t>【フリーランスデザイナー — 「ポートフォリオ＆連絡先ページ」】</w:t>
      </w:r>
    </w:p>
    <w:p>
      <w:r>
        <w:t>作品集とSNSリンクを一か所に。クライアントへ仕事依頼の入口を提供。</w:t>
      </w:r>
    </w:p>
    <w:p>
      <w:r>
        <w:t>→ 案件獲得の入口として</w:t>
      </w:r>
    </w:p>
    <w:p>
      <w:r>
        <w:rPr>
          <w:b/>
          <w:color w:val="505050"/>
          <w:sz w:val="18"/>
        </w:rPr>
        <w:t>【コーチ・カウンセラー — 「セッション申込みページ」】</w:t>
      </w:r>
    </w:p>
    <w:p>
      <w:r>
        <w:t>コーチングの理念・実績・料金をまとめ、体験セッション申込みへ誘導。</w:t>
      </w:r>
    </w:p>
    <w:p>
      <w:r>
        <w:t>→ 体験申込みの増加に</w:t>
      </w:r>
    </w:p>
    <w:p>
      <w:r>
        <w:rPr>
          <w:b/>
          <w:color w:val="505050"/>
          <w:sz w:val="18"/>
        </w:rPr>
        <w:t>【コンサルタント — 「実績・専門性アピールページ」】</w:t>
      </w:r>
    </w:p>
    <w:p>
      <w:r>
        <w:t>経歴・得意分野・事例をコンパクトに紹介。問い合わせへの敷居を下げる。</w:t>
      </w:r>
    </w:p>
    <w:p>
      <w:r>
        <w:t>→ 信頼性の向上に</w:t>
      </w:r>
    </w:p>
    <w:p>
      <w:r>
        <w:rPr>
          <w:b/>
          <w:color w:val="505050"/>
          <w:sz w:val="18"/>
        </w:rPr>
        <w:t>【講師・セミナー主催者 — 「講座・セミナー案内ページ」】</w:t>
      </w:r>
    </w:p>
    <w:p>
      <w:r>
        <w:t>プロフィールから提供する講座一覧へシームレスに誘導。受講者の獲得に。</w:t>
      </w:r>
    </w:p>
    <w:p>
      <w:r>
        <w:t>→ 受講申込みの促進に</w:t>
      </w:r>
    </w:p>
    <w:p>
      <w:pPr>
        <w:pStyle w:val="Heading3"/>
      </w:pPr>
      <w:r>
        <w:t>よくある質問</w:t>
      </w:r>
    </w:p>
    <w:p>
      <w:r>
        <w:rPr>
          <w:b/>
        </w:rPr>
        <w:t>Q. プロフィールページはどのように作りますか？</w:t>
      </w:r>
    </w:p>
    <w:p>
      <w:r>
        <w:rPr>
          <w:sz w:val="20"/>
        </w:rPr>
        <w:t>A. 名前・職業・自己紹介などの情報を入力するだけで、AIが魅力的なプロフィール文を自動生成します。デザインを選んで公開するまで最短5分で完成します。</w:t>
      </w:r>
    </w:p>
    <w:p>
      <w:r>
        <w:rPr>
          <w:b/>
        </w:rPr>
        <w:t>Q. プロフィールページで集客できますか？</w:t>
      </w:r>
    </w:p>
    <w:p>
      <w:r>
        <w:rPr>
          <w:sz w:val="20"/>
        </w:rPr>
        <w:t>A. SNS各種のリンク集として使えるほか、問い合わせフォームや予約ボタンを設置することで、訪問者をお客様に転換する集客ページとして機能します。</w:t>
      </w:r>
    </w:p>
    <w:p>
      <w:r>
        <w:rPr>
          <w:b/>
        </w:rPr>
        <w:t>Q. Instagramのプロフィールリンクとして使えますか？</w:t>
      </w:r>
    </w:p>
    <w:p>
      <w:r>
        <w:rPr>
          <w:sz w:val="20"/>
        </w:rPr>
        <w:t>A. はい。専用URLをInstagram・X・LINEなどのプロフィール欄に設置することで、SNSから自分のサービスへ誘導できます。</w:t>
      </w:r>
    </w:p>
    <w:p>
      <w:r>
        <w:rPr>
          <w:b/>
        </w:rPr>
        <w:t>Q. どんな人に向いていますか？</w:t>
      </w:r>
    </w:p>
    <w:p>
      <w:r>
        <w:rPr>
          <w:sz w:val="20"/>
        </w:rPr>
        <w:t>A. フリーランサー・コーチ・コンサルタント・講師・士業など、個人でサービスを提供する方に最適です。</w:t>
      </w:r>
    </w:p>
    <w:p>
      <w:r>
        <w:rPr>
          <w:b/>
        </w:rPr>
        <w:t>Q. 無料で使えますか？</w:t>
      </w:r>
    </w:p>
    <w:p>
      <w:r>
        <w:rPr>
          <w:sz w:val="20"/>
        </w:rPr>
        <w:t>A. 基本的なプロフィールページの作成・公開は無料でご利用いただけます。より高度なカスタマイズはPROプランでご利用いただけます。</w:t>
      </w:r>
    </w:p>
    <w:p>
      <w:pPr>
        <w:pStyle w:val="Heading3"/>
      </w:pPr>
      <w:r>
        <w:t>最終CTA</w:t>
      </w:r>
    </w:p>
    <w:p>
      <w:r>
        <w:t>今すぐプロフィールページを作ろう</w:t>
      </w:r>
    </w:p>
    <w:p>
      <w:r>
        <w:t>無料で作成・公開できます。最短5分でプロらしいページが完成します。</w:t>
      </w:r>
    </w:p>
    <w:p>
      <w:r>
        <w:br w:type="page"/>
      </w:r>
    </w:p>
    <w:p>
      <w:pPr>
        <w:pStyle w:val="Heading1"/>
      </w:pPr>
      <w:r>
        <w:t>6. LPメーカーLP</w:t>
      </w:r>
    </w:p>
    <w:p>
      <w:r>
        <w:rPr>
          <w:color w:val="646464"/>
          <w:sz w:val="18"/>
        </w:rPr>
        <w:t>URL: https://makers.tokyo/business</w:t>
      </w:r>
    </w:p>
    <w:p/>
    <w:p>
      <w:pPr>
        <w:pStyle w:val="Heading3"/>
      </w:pPr>
      <w:r>
        <w:t>メタデータ（SEO）</w:t>
      </w:r>
    </w:p>
    <w:p>
      <w:r>
        <w:rPr>
          <w:b/>
          <w:color w:val="505050"/>
          <w:sz w:val="18"/>
        </w:rPr>
        <w:t>【title】</w:t>
      </w:r>
    </w:p>
    <w:p>
      <w:r>
        <w:t>LPメーカー（ランディングページ作成）【無料】| 集客メーカー</w:t>
      </w:r>
    </w:p>
    <w:p>
      <w:r>
        <w:rPr>
          <w:b/>
          <w:color w:val="505050"/>
          <w:sz w:val="18"/>
        </w:rPr>
        <w:t>【description】</w:t>
      </w:r>
    </w:p>
    <w:p>
      <w:r>
        <w:t>AIを使ってランディングページ（LP）を無料で作成。AIがコピーを自動生成、申込みフォーム付きの高コンバージョンLPが最短10分で完成。整体院・コーチ・セミナー主催者に最適。</w:t>
      </w:r>
    </w:p>
    <w:p>
      <w:pPr>
        <w:pStyle w:val="Heading3"/>
      </w:pPr>
      <w:r>
        <w:t>ヒーロー</w:t>
      </w:r>
    </w:p>
    <w:p>
      <w:r>
        <w:t>サービス・集客を必要とするすべての方へ</w:t>
      </w:r>
    </w:p>
    <w:p>
      <w:r>
        <w:t>コンバージョンするLPをAIと作る</w:t>
      </w:r>
    </w:p>
    <w:p>
      <w:r>
        <w:t>AIがセールスコピーを自動生成。申込みフォーム付きの本格ランディングページが無料で最短10分で完成します。</w:t>
      </w:r>
    </w:p>
    <w:p>
      <w:r>
        <w:rPr>
          <w:b/>
          <w:color w:val="505050"/>
          <w:sz w:val="18"/>
        </w:rPr>
        <w:t>【CTAボタン】</w:t>
      </w:r>
    </w:p>
    <w:p>
      <w:r>
        <w:t>無料でLPを作る</w:t>
      </w:r>
    </w:p>
    <w:p>
      <w:r>
        <w:rPr>
          <w:b/>
          <w:color w:val="505050"/>
          <w:sz w:val="18"/>
        </w:rPr>
        <w:t>【安心ポイント】</w:t>
      </w:r>
    </w:p>
    <w:p>
      <w:pPr>
        <w:pStyle w:val="ListBullet"/>
      </w:pPr>
      <w:r>
        <w:t>無料で作成・公開</w:t>
      </w:r>
    </w:p>
    <w:p>
      <w:pPr>
        <w:pStyle w:val="ListBullet"/>
      </w:pPr>
      <w:r>
        <w:t>最短10分で完成</w:t>
      </w:r>
    </w:p>
    <w:p>
      <w:pPr>
        <w:pStyle w:val="ListBullet"/>
      </w:pPr>
      <w:r>
        <w:t>コーディング不要</w:t>
      </w:r>
    </w:p>
    <w:p>
      <w:pPr>
        <w:pStyle w:val="Heading3"/>
      </w:pPr>
      <w:r>
        <w:t>特長</w:t>
      </w:r>
    </w:p>
    <w:p>
      <w:r>
        <w:rPr>
          <w:b/>
          <w:color w:val="505050"/>
          <w:sz w:val="18"/>
        </w:rPr>
        <w:t>【AIがセールスコピーを自動生成】</w:t>
      </w:r>
    </w:p>
    <w:p>
      <w:r>
        <w:t>サービス情報を入力するだけで、AIが訴求力の高いキャッチコピー・本文・CTAテキストを自動生成。コピーライティングの知識は不要です。</w:t>
      </w:r>
    </w:p>
    <w:p>
      <w:r>
        <w:rPr>
          <w:b/>
          <w:color w:val="505050"/>
          <w:sz w:val="18"/>
        </w:rPr>
        <w:t>【実績・お客様の声セクション搭載】</w:t>
      </w:r>
    </w:p>
    <w:p>
      <w:r>
        <w:t>信頼性を高める実績・導入事例・お客様の声などのセクションをLPに追加。コンバージョン率向上に直結する要素を簡単に設置できます。</w:t>
      </w:r>
    </w:p>
    <w:p>
      <w:r>
        <w:rPr>
          <w:b/>
          <w:color w:val="505050"/>
          <w:sz w:val="18"/>
        </w:rPr>
        <w:t>【申込みフォームと一体化】</w:t>
      </w:r>
    </w:p>
    <w:p>
      <w:r>
        <w:t>問い合わせ・資料請求・セミナー申込みなどのフォームをLPに直接埋め込み。外部フォームへの離脱なく、そのままリード獲得できます。</w:t>
      </w:r>
    </w:p>
    <w:p>
      <w:r>
        <w:rPr>
          <w:b/>
          <w:color w:val="505050"/>
          <w:sz w:val="18"/>
        </w:rPr>
        <w:t>【スマホ最適化デザイン】</w:t>
      </w:r>
    </w:p>
    <w:p>
      <w:r>
        <w:t>SNS広告・Instagram・LINEからのアクセスに対応したモバイルファーストデザイン。どのデバイスでも美しく表示されます。</w:t>
      </w:r>
    </w:p>
    <w:p>
      <w:pPr>
        <w:pStyle w:val="Heading3"/>
      </w:pPr>
      <w:r>
        <w:t>3ステップ</w:t>
      </w:r>
    </w:p>
    <w:p>
      <w:r>
        <w:rPr>
          <w:b/>
          <w:color w:val="505050"/>
          <w:sz w:val="18"/>
        </w:rPr>
        <w:t>【STEP 01: サービス情報を入力】</w:t>
      </w:r>
    </w:p>
    <w:p>
      <w:r>
        <w:t>サービス名・特長・ターゲット・強みなどを入力。AIが最適なコピーを提案します。</w:t>
      </w:r>
    </w:p>
    <w:p>
      <w:r>
        <w:rPr>
          <w:b/>
          <w:color w:val="505050"/>
          <w:sz w:val="18"/>
        </w:rPr>
        <w:t>【STEP 02: セクション・コピーを編集】</w:t>
      </w:r>
    </w:p>
    <w:p>
      <w:r>
        <w:t>AIが生成したLP構成を確認・カスタマイズ。画像・フォームも追加できます。</w:t>
      </w:r>
    </w:p>
    <w:p>
      <w:r>
        <w:rPr>
          <w:b/>
          <w:color w:val="505050"/>
          <w:sz w:val="18"/>
        </w:rPr>
        <w:t>【STEP 03: 公開して集客開始】</w:t>
      </w:r>
    </w:p>
    <w:p>
      <w:r>
        <w:t>専用URLをSNS・広告・QRコードで拡散。申込みが入り始めます。</w:t>
      </w:r>
    </w:p>
    <w:p>
      <w:pPr>
        <w:pStyle w:val="Heading3"/>
      </w:pPr>
      <w:r>
        <w:t>こんな方が使っています</w:t>
      </w:r>
    </w:p>
    <w:p>
      <w:r>
        <w:rPr>
          <w:b/>
          <w:color w:val="505050"/>
          <w:sz w:val="18"/>
        </w:rPr>
        <w:t>【整体院・エステ・美容サロン — 「体験コース申込みLP」】</w:t>
      </w:r>
    </w:p>
    <w:p>
      <w:r>
        <w:t>「初回限定体験」などの特別オファーをLPで訴求し、体験予約を獲得。</w:t>
      </w:r>
    </w:p>
    <w:p>
      <w:r>
        <w:t>→ 新規顧客獲得に</w:t>
      </w:r>
    </w:p>
    <w:p>
      <w:r>
        <w:rPr>
          <w:b/>
          <w:color w:val="505050"/>
          <w:sz w:val="18"/>
        </w:rPr>
        <w:t>【コーチ・カウンセラー — 「コーチングプログラムLP」】</w:t>
      </w:r>
    </w:p>
    <w:p>
      <w:r>
        <w:t>コーチングの価値・実績・プログラム内容を伝え、無料体験セッションへ誘導。</w:t>
      </w:r>
    </w:p>
    <w:p>
      <w:r>
        <w:t>→ 体験申込みの増加に</w:t>
      </w:r>
    </w:p>
    <w:p>
      <w:r>
        <w:rPr>
          <w:b/>
          <w:color w:val="505050"/>
          <w:sz w:val="18"/>
        </w:rPr>
        <w:t>【セミナー・ワークショップ主催 — 「セミナー集客LP」】</w:t>
      </w:r>
    </w:p>
    <w:p>
      <w:r>
        <w:t>セミナーの魅力・登壇者・プログラムを伝え、参加申込みを促進。</w:t>
      </w:r>
    </w:p>
    <w:p>
      <w:r>
        <w:t>→ 参加者募集に</w:t>
      </w:r>
    </w:p>
    <w:p>
      <w:r>
        <w:rPr>
          <w:b/>
          <w:color w:val="505050"/>
          <w:sz w:val="18"/>
        </w:rPr>
        <w:t>【講師・オンライン講座販売 — 「講座販売ページ」】</w:t>
      </w:r>
    </w:p>
    <w:p>
      <w:r>
        <w:t>コース内容・受講者の声・料金を整理して提示。購入へのハードルを下げる。</w:t>
      </w:r>
    </w:p>
    <w:p>
      <w:r>
        <w:t>→ 講座販売の促進に</w:t>
      </w:r>
    </w:p>
    <w:p>
      <w:pPr>
        <w:pStyle w:val="Heading3"/>
      </w:pPr>
      <w:r>
        <w:t>よくある質問</w:t>
      </w:r>
    </w:p>
    <w:p>
      <w:r>
        <w:rPr>
          <w:b/>
        </w:rPr>
        <w:t>Q. ランディングページはどのように作りますか？</w:t>
      </w:r>
    </w:p>
    <w:p>
      <w:r>
        <w:rPr>
          <w:sz w:val="20"/>
        </w:rPr>
        <w:t>A. サービス名・特長・ターゲットなどを入力するだけで、AIがキャッチコピー・本文・CTAを自動生成します。セクション構成を確認・編集して公開するまで最短10分で完成します。</w:t>
      </w:r>
    </w:p>
    <w:p>
      <w:r>
        <w:rPr>
          <w:b/>
        </w:rPr>
        <w:t>Q. HTMLやCSSの知識がなくても作れますか？</w:t>
      </w:r>
    </w:p>
    <w:p>
      <w:r>
        <w:rPr>
          <w:sz w:val="20"/>
        </w:rPr>
        <w:t>A. はい。コーディング知識は一切不要です。テンプレートを選んで文章・画像を入れ替えるだけで、プロ品質のランディングページが完成します。</w:t>
      </w:r>
    </w:p>
    <w:p>
      <w:r>
        <w:rPr>
          <w:b/>
        </w:rPr>
        <w:t>Q. ランディングページとは何ですか？</w:t>
      </w:r>
    </w:p>
    <w:p>
      <w:r>
        <w:rPr>
          <w:sz w:val="20"/>
        </w:rPr>
        <w:t>A. ランディングページ（LP）とは、広告やSNSからの流入を受け取り、申込み・購入・問い合わせなど特定のアクションに集中させるWebページです。</w:t>
      </w:r>
    </w:p>
    <w:p>
      <w:r>
        <w:rPr>
          <w:b/>
        </w:rPr>
        <w:t>Q. どんな業種に向いていますか？</w:t>
      </w:r>
    </w:p>
    <w:p>
      <w:r>
        <w:rPr>
          <w:sz w:val="20"/>
        </w:rPr>
        <w:t>A. 整体院・コーチング・セミナー・ワークショップ・オンライン講座・美容サービス・士業など、サービス・集客を必要とするあらゆる業種に対応します。</w:t>
      </w:r>
    </w:p>
    <w:p>
      <w:r>
        <w:rPr>
          <w:b/>
        </w:rPr>
        <w:t>Q. 無料で使えますか？</w:t>
      </w:r>
    </w:p>
    <w:p>
      <w:r>
        <w:rPr>
          <w:sz w:val="20"/>
        </w:rPr>
        <w:t>A. 基本的なLP作成・公開は無料でご利用いただけます。高度なカスタマイズやフォーム連携はPROプランでご利用いただけます。</w:t>
      </w:r>
    </w:p>
    <w:p>
      <w:pPr>
        <w:pStyle w:val="Heading3"/>
      </w:pPr>
      <w:r>
        <w:t>最終CTA</w:t>
      </w:r>
    </w:p>
    <w:p>
      <w:r>
        <w:t>今すぐLPを作ってみよう</w:t>
      </w:r>
    </w:p>
    <w:p>
      <w:r>
        <w:t>無料で作成・公開できます。最短10分で集客LPが完成します。</w:t>
      </w:r>
    </w:p>
    <w:p>
      <w:r>
        <w:br w:type="page"/>
      </w:r>
    </w:p>
    <w:p>
      <w:pPr>
        <w:pStyle w:val="Heading1"/>
      </w:pPr>
      <w:r>
        <w:t>7. セールスライターLP</w:t>
      </w:r>
    </w:p>
    <w:p>
      <w:r>
        <w:rPr>
          <w:color w:val="646464"/>
          <w:sz w:val="18"/>
        </w:rPr>
        <w:t>URL: https://makers.tokyo/salesletter</w:t>
      </w:r>
    </w:p>
    <w:p/>
    <w:p>
      <w:pPr>
        <w:pStyle w:val="Heading3"/>
      </w:pPr>
      <w:r>
        <w:t>メタデータ（SEO）</w:t>
      </w:r>
    </w:p>
    <w:p>
      <w:r>
        <w:rPr>
          <w:b/>
          <w:color w:val="505050"/>
          <w:sz w:val="18"/>
        </w:rPr>
        <w:t>【title】</w:t>
      </w:r>
    </w:p>
    <w:p>
      <w:r>
        <w:t>セールスライター（セールスレター作成）【無料】| 集客メーカー</w:t>
      </w:r>
    </w:p>
    <w:p>
      <w:r>
        <w:rPr>
          <w:b/>
          <w:color w:val="505050"/>
          <w:sz w:val="18"/>
        </w:rPr>
        <w:t>【description】</w:t>
      </w:r>
    </w:p>
    <w:p>
      <w:r>
        <w:t>AIを使ってセールスレター・長文コピーを無料で作成。AIDA・PASフレームワークに対応、読むと買いたくなるコピーをAIが自動生成。オンライン講座・コーチング・情報販売に最適。</w:t>
      </w:r>
    </w:p>
    <w:p>
      <w:pPr>
        <w:pStyle w:val="Heading3"/>
      </w:pPr>
      <w:r>
        <w:t>ヒーロー</w:t>
      </w:r>
    </w:p>
    <w:p>
      <w:r>
        <w:t>オンライン講座・コーチング・情報販売向け</w:t>
      </w:r>
    </w:p>
    <w:p>
      <w:r>
        <w:t>読むと行動したくなるセールスレターをAIと作る</w:t>
      </w:r>
    </w:p>
    <w:p>
      <w:r>
        <w:t>AIが長文セールスコピーを自動生成。キャッチコピーから申込みフォームまで、売れる構成を無料で自動作成します。</w:t>
      </w:r>
    </w:p>
    <w:p>
      <w:r>
        <w:rPr>
          <w:b/>
          <w:color w:val="505050"/>
          <w:sz w:val="18"/>
        </w:rPr>
        <w:t>【CTAボタン】</w:t>
      </w:r>
    </w:p>
    <w:p>
      <w:r>
        <w:t>無料でセールスレターを作る</w:t>
      </w:r>
    </w:p>
    <w:p>
      <w:r>
        <w:rPr>
          <w:b/>
          <w:color w:val="505050"/>
          <w:sz w:val="18"/>
        </w:rPr>
        <w:t>【安心ポイント】</w:t>
      </w:r>
    </w:p>
    <w:p>
      <w:pPr>
        <w:pStyle w:val="ListBullet"/>
      </w:pPr>
      <w:r>
        <w:t>無料で作成・公開</w:t>
      </w:r>
    </w:p>
    <w:p>
      <w:pPr>
        <w:pStyle w:val="ListBullet"/>
      </w:pPr>
      <w:r>
        <w:t>AIDA・PAS構成対応</w:t>
      </w:r>
    </w:p>
    <w:p>
      <w:pPr>
        <w:pStyle w:val="ListBullet"/>
      </w:pPr>
      <w:r>
        <w:t>申込みフォーム一体化</w:t>
      </w:r>
    </w:p>
    <w:p>
      <w:pPr>
        <w:pStyle w:val="Heading3"/>
      </w:pPr>
      <w:r>
        <w:t>特長</w:t>
      </w:r>
    </w:p>
    <w:p>
      <w:r>
        <w:rPr>
          <w:b/>
          <w:color w:val="505050"/>
          <w:sz w:val="18"/>
        </w:rPr>
        <w:t>【AIが長文コピーを自動生成】</w:t>
      </w:r>
    </w:p>
    <w:p>
      <w:r>
        <w:t>商品情報を入力するだけで、キャッチコピー・本文・FAQ・CTAまで含む長文セールスレターをAIが自動生成。コピーライティングの知識は不要です。</w:t>
      </w:r>
    </w:p>
    <w:p>
      <w:r>
        <w:rPr>
          <w:b/>
          <w:color w:val="505050"/>
          <w:sz w:val="18"/>
        </w:rPr>
        <w:t>【AIDA・PAS構成に対応】</w:t>
      </w:r>
    </w:p>
    <w:p>
      <w:r>
        <w:t>「注目→興味→欲求→行動（AIDA）」「問題→扇動→解決（PAS）」などの実証済みフレームワークに基づいたコピー構成を選択できます。</w:t>
      </w:r>
    </w:p>
    <w:p>
      <w:r>
        <w:rPr>
          <w:b/>
          <w:color w:val="505050"/>
          <w:sz w:val="18"/>
        </w:rPr>
        <w:t>【購買意欲を高めるセクション】</w:t>
      </w:r>
    </w:p>
    <w:p>
      <w:r>
        <w:t>お客様の声・実績・よくある疑問（FAQ）・希少性訴求・保証など、コンバージョンに必要なセクションが自動的に組み込まれます。</w:t>
      </w:r>
    </w:p>
    <w:p>
      <w:r>
        <w:rPr>
          <w:b/>
          <w:color w:val="505050"/>
          <w:sz w:val="18"/>
        </w:rPr>
        <w:t>【申込みフォームと一体化】</w:t>
      </w:r>
    </w:p>
    <w:p>
      <w:r>
        <w:t>作成したセールスレターに申込みフォームを直接設置。読者がそのまま申込みや購入へ進める動線を作れます。</w:t>
      </w:r>
    </w:p>
    <w:p>
      <w:pPr>
        <w:pStyle w:val="Heading3"/>
      </w:pPr>
      <w:r>
        <w:t>3ステップ</w:t>
      </w:r>
    </w:p>
    <w:p>
      <w:r>
        <w:rPr>
          <w:b/>
          <w:color w:val="505050"/>
          <w:sz w:val="18"/>
        </w:rPr>
        <w:t>【STEP 01: 商品・サービス情報を入力】</w:t>
      </w:r>
    </w:p>
    <w:p>
      <w:r>
        <w:t>商品名・価格・ターゲット・強み・お客様の悩みなどを入力。AIが最適なコピーを提案。</w:t>
      </w:r>
    </w:p>
    <w:p>
      <w:r>
        <w:rPr>
          <w:b/>
          <w:color w:val="505050"/>
          <w:sz w:val="18"/>
        </w:rPr>
        <w:t>【STEP 02: コピーを確認・カスタマイズ】</w:t>
      </w:r>
    </w:p>
    <w:p>
      <w:r>
        <w:t>AIが生成した長文コピーを確認・編集。ブランドトーンに合わせて調整できます。</w:t>
      </w:r>
    </w:p>
    <w:p>
      <w:r>
        <w:rPr>
          <w:b/>
          <w:color w:val="505050"/>
          <w:sz w:val="18"/>
        </w:rPr>
        <w:t>【STEP 03: 公開して販売・集客開始】</w:t>
      </w:r>
    </w:p>
    <w:p>
      <w:r>
        <w:t>専用URLを広告・メルマガ・SNSで共有。申込みが入り始めます。</w:t>
      </w:r>
    </w:p>
    <w:p>
      <w:pPr>
        <w:pStyle w:val="Heading3"/>
      </w:pPr>
      <w:r>
        <w:t>こんな方が使っています</w:t>
      </w:r>
    </w:p>
    <w:p>
      <w:r>
        <w:rPr>
          <w:b/>
          <w:color w:val="505050"/>
          <w:sz w:val="18"/>
        </w:rPr>
        <w:t>【オンライン講座・教育 — 「講座販売セールスレター」】</w:t>
      </w:r>
    </w:p>
    <w:p>
      <w:r>
        <w:t>講座の価値・カリキュラム・受講者の声・Q&amp;Aをまとめた長文LPで受講者を獲得。</w:t>
      </w:r>
    </w:p>
    <w:p>
      <w:r>
        <w:t>→ 講座申込みの増加に</w:t>
      </w:r>
    </w:p>
    <w:p>
      <w:r>
        <w:rPr>
          <w:b/>
          <w:color w:val="505050"/>
          <w:sz w:val="18"/>
        </w:rPr>
        <w:t>【コーチング・コンサルティング — 「プログラム案内ページ」】</w:t>
      </w:r>
    </w:p>
    <w:p>
      <w:r>
        <w:t>変化のビフォー・アフター・コーチの実績・プログラム内容を伝えて体験申込みへ誘導。</w:t>
      </w:r>
    </w:p>
    <w:p>
      <w:r>
        <w:t>→ 体験・相談申込みに</w:t>
      </w:r>
    </w:p>
    <w:p>
      <w:r>
        <w:rPr>
          <w:b/>
          <w:color w:val="505050"/>
          <w:sz w:val="18"/>
        </w:rPr>
        <w:t>【情報商材・デジタル商品 — 「商品販売ページ」】</w:t>
      </w:r>
    </w:p>
    <w:p>
      <w:r>
        <w:t>電子書籍・テンプレート・動画教材などの価値を丁寧に伝えて購入率を高める。</w:t>
      </w:r>
    </w:p>
    <w:p>
      <w:r>
        <w:t>→ 販売コンバージョンに</w:t>
      </w:r>
    </w:p>
    <w:p>
      <w:r>
        <w:rPr>
          <w:b/>
          <w:color w:val="505050"/>
          <w:sz w:val="18"/>
        </w:rPr>
        <w:t>【セミナー・イベント主催 — 「参加申込みセールスレター」】</w:t>
      </w:r>
    </w:p>
    <w:p>
      <w:r>
        <w:t>セミナーの価値・登壇者・参加者メリットを伝えて申込み率を向上。</w:t>
      </w:r>
    </w:p>
    <w:p>
      <w:r>
        <w:t>→ 参加者募集の強化に</w:t>
      </w:r>
    </w:p>
    <w:p>
      <w:pPr>
        <w:pStyle w:val="Heading3"/>
      </w:pPr>
      <w:r>
        <w:t>よくある質問</w:t>
      </w:r>
    </w:p>
    <w:p>
      <w:r>
        <w:rPr>
          <w:b/>
        </w:rPr>
        <w:t>Q. セールスレターとは何ですか？</w:t>
      </w:r>
    </w:p>
    <w:p>
      <w:r>
        <w:rPr>
          <w:sz w:val="20"/>
        </w:rPr>
        <w:t>A. セールスレターとは、読者を購入・申込みなどのアクションへ導くことを目的とした長文の説得的な文章です。商品・サービスの価値を伝え、読者の疑問や不安を解消しながら行動を促します。</w:t>
      </w:r>
    </w:p>
    <w:p>
      <w:r>
        <w:rPr>
          <w:b/>
        </w:rPr>
        <w:t>Q. AIはどのようにセールスコピーを生成しますか？</w:t>
      </w:r>
    </w:p>
    <w:p>
      <w:r>
        <w:rPr>
          <w:sz w:val="20"/>
        </w:rPr>
        <w:t>A. 商品・サービスの情報、ターゲット、強み、お客様の悩みなどを入力すると、AIがAIDA（注目→興味→欲求→行動）やPAS（問題→扇動→解決）などの実証済みフレームワークに基づいたセールスコピーを自動生成します。</w:t>
      </w:r>
    </w:p>
    <w:p>
      <w:r>
        <w:rPr>
          <w:b/>
        </w:rPr>
        <w:t>Q. どんな商品・サービスに向いていますか？</w:t>
      </w:r>
    </w:p>
    <w:p>
      <w:r>
        <w:rPr>
          <w:sz w:val="20"/>
        </w:rPr>
        <w:t>A. オンライン講座・コーチングプログラム・コンサルティングサービス・情報商材・セミナーなど、サービスの価値説明に文章が必要な商品・サービスに最適です。</w:t>
      </w:r>
    </w:p>
    <w:p>
      <w:r>
        <w:rPr>
          <w:b/>
        </w:rPr>
        <w:t>Q. コピーライティングの知識がなくても使えますか？</w:t>
      </w:r>
    </w:p>
    <w:p>
      <w:r>
        <w:rPr>
          <w:sz w:val="20"/>
        </w:rPr>
        <w:t>A. はい。商品情報を入力するだけでAIが構成・文章を自動生成します。生成されたコピーを確認・微調整するだけでプロ品質のセールスレターが完成します。</w:t>
      </w:r>
    </w:p>
    <w:p>
      <w:r>
        <w:rPr>
          <w:b/>
        </w:rPr>
        <w:t>Q. 無料で使えますか？</w:t>
      </w:r>
    </w:p>
    <w:p>
      <w:r>
        <w:rPr>
          <w:sz w:val="20"/>
        </w:rPr>
        <w:t>A. 基本的なセールスレター作成・公開は無料でご利用いただけます。高度な機能はPROプランでご利用いただけます。</w:t>
      </w:r>
    </w:p>
    <w:p>
      <w:pPr>
        <w:pStyle w:val="Heading3"/>
      </w:pPr>
      <w:r>
        <w:t>最終CTA</w:t>
      </w:r>
    </w:p>
    <w:p>
      <w:r>
        <w:t>今すぐセールスレターを作ってみよう</w:t>
      </w:r>
    </w:p>
    <w:p>
      <w:r>
        <w:t>無料で作成・公開できます。AIが売れるコピーを自動で生成します。</w:t>
      </w:r>
    </w:p>
    <w:p>
      <w:r>
        <w:br w:type="page"/>
      </w:r>
    </w:p>
    <w:p>
      <w:pPr>
        <w:pStyle w:val="Heading1"/>
      </w:pPr>
      <w:r>
        <w:t>8. 予約メーカーLP</w:t>
      </w:r>
    </w:p>
    <w:p>
      <w:r>
        <w:rPr>
          <w:color w:val="646464"/>
          <w:sz w:val="18"/>
        </w:rPr>
        <w:t>URL: https://makers.tokyo/booking</w:t>
      </w:r>
    </w:p>
    <w:p/>
    <w:p>
      <w:pPr>
        <w:pStyle w:val="Heading3"/>
      </w:pPr>
      <w:r>
        <w:t>メタデータ（SEO）</w:t>
      </w:r>
    </w:p>
    <w:p>
      <w:r>
        <w:rPr>
          <w:b/>
          <w:color w:val="505050"/>
          <w:sz w:val="18"/>
        </w:rPr>
        <w:t>【title】</w:t>
      </w:r>
    </w:p>
    <w:p>
      <w:r>
        <w:t>予約メーカー（オンライン予約システム）【無料】| 集客メーカー</w:t>
      </w:r>
    </w:p>
    <w:p>
      <w:r>
        <w:rPr>
          <w:b/>
          <w:color w:val="505050"/>
          <w:sz w:val="18"/>
        </w:rPr>
        <w:t>【description】</w:t>
      </w:r>
    </w:p>
    <w:p>
      <w:r>
        <w:t>オンライン予約システムを無料で導入。24時間受付・自動確認メール・時間枠管理に対応。美容室・コーチ・整体・コンサルタントなどのサービス業に最適な予約管理ツール。</w:t>
      </w:r>
    </w:p>
    <w:p>
      <w:pPr>
        <w:pStyle w:val="Heading3"/>
      </w:pPr>
      <w:r>
        <w:t>ヒーロー</w:t>
      </w:r>
    </w:p>
    <w:p>
      <w:r>
        <w:t>美容室・コーチ・整体・コンサルタント向け</w:t>
      </w:r>
    </w:p>
    <w:p>
      <w:r>
        <w:t>24時間受付できる予約システムを無料で導入</w:t>
      </w:r>
    </w:p>
    <w:p>
      <w:r>
        <w:t>電話対応不要。お客様がいつでもオンライン予約できる仕組みを無料で数分でセットアップ。自動確認メールで対応コストもゼロに。</w:t>
      </w:r>
    </w:p>
    <w:p>
      <w:r>
        <w:rPr>
          <w:b/>
          <w:color w:val="505050"/>
          <w:sz w:val="18"/>
        </w:rPr>
        <w:t>【CTAボタン】</w:t>
      </w:r>
    </w:p>
    <w:p>
      <w:r>
        <w:t>無料で予約システムを作る</w:t>
      </w:r>
    </w:p>
    <w:p>
      <w:r>
        <w:rPr>
          <w:b/>
          <w:color w:val="505050"/>
          <w:sz w:val="18"/>
        </w:rPr>
        <w:t>【安心ポイント】</w:t>
      </w:r>
    </w:p>
    <w:p>
      <w:pPr>
        <w:pStyle w:val="ListBullet"/>
      </w:pPr>
      <w:r>
        <w:t>24時間受付・自動通知</w:t>
      </w:r>
    </w:p>
    <w:p>
      <w:pPr>
        <w:pStyle w:val="ListBullet"/>
      </w:pPr>
      <w:r>
        <w:t>電話対応不要</w:t>
      </w:r>
    </w:p>
    <w:p>
      <w:pPr>
        <w:pStyle w:val="ListBullet"/>
      </w:pPr>
      <w:r>
        <w:t>スマホから簡単予約</w:t>
      </w:r>
    </w:p>
    <w:p>
      <w:pPr>
        <w:pStyle w:val="Heading3"/>
      </w:pPr>
      <w:r>
        <w:t>特長</w:t>
      </w:r>
    </w:p>
    <w:p>
      <w:r>
        <w:rPr>
          <w:b/>
          <w:color w:val="505050"/>
          <w:sz w:val="18"/>
        </w:rPr>
        <w:t>【24時間オンライン受付】</w:t>
      </w:r>
    </w:p>
    <w:p>
      <w:r>
        <w:t>電話対応不要。お客様が都合の良い時間に予約できます。深夜・早朝の予約も自動で受け付け、機会損失をゼロに。</w:t>
      </w:r>
    </w:p>
    <w:p>
      <w:r>
        <w:rPr>
          <w:b/>
          <w:color w:val="505050"/>
          <w:sz w:val="18"/>
        </w:rPr>
        <w:t>【時間枠・メニューを柔軟に設定】</w:t>
      </w:r>
    </w:p>
    <w:p>
      <w:r>
        <w:t>複数のメニュー・料金・所要時間・受付可能日時を細かく設定できます。定休日・臨時休業も簡単に管理。</w:t>
      </w:r>
    </w:p>
    <w:p>
      <w:r>
        <w:rPr>
          <w:b/>
          <w:color w:val="505050"/>
          <w:sz w:val="18"/>
        </w:rPr>
        <w:t>【自動確認メール送信】</w:t>
      </w:r>
    </w:p>
    <w:p>
      <w:r>
        <w:t>予約完了・リマインダー・キャンセルの通知メールを自動送信。無断キャンセルの減少と顧客満足度の向上に貢献。</w:t>
      </w:r>
    </w:p>
    <w:p>
      <w:r>
        <w:rPr>
          <w:b/>
          <w:color w:val="505050"/>
          <w:sz w:val="18"/>
        </w:rPr>
        <w:t>【スマホからかんたん予約】</w:t>
      </w:r>
    </w:p>
    <w:p>
      <w:r>
        <w:t>お客様はスマホから数タップで予約完了。アプリのインストール不要。LINE・Instagramからもスムーズに予約できます。</w:t>
      </w:r>
    </w:p>
    <w:p>
      <w:pPr>
        <w:pStyle w:val="Heading3"/>
      </w:pPr>
      <w:r>
        <w:t>3ステップ</w:t>
      </w:r>
    </w:p>
    <w:p>
      <w:r>
        <w:rPr>
          <w:b/>
          <w:color w:val="505050"/>
          <w:sz w:val="18"/>
        </w:rPr>
        <w:t>【STEP 01: メニューと時間枠を設定】</w:t>
      </w:r>
    </w:p>
    <w:p>
      <w:r>
        <w:t>メニュー名・価格・所要時間・受付可能な日時を設定。複数メニューの登録も可能。</w:t>
      </w:r>
    </w:p>
    <w:p>
      <w:r>
        <w:rPr>
          <w:b/>
          <w:color w:val="505050"/>
          <w:sz w:val="18"/>
        </w:rPr>
        <w:t>【STEP 02: 予約ページを公開】</w:t>
      </w:r>
    </w:p>
    <w:p>
      <w:r>
        <w:t>専用URLが発行されます。ホームページ・SNS・名刺のQRコードに設定して集客開始。</w:t>
      </w:r>
    </w:p>
    <w:p>
      <w:r>
        <w:rPr>
          <w:b/>
          <w:color w:val="505050"/>
          <w:sz w:val="18"/>
        </w:rPr>
        <w:t>【STEP 03: 予約を受け取る】</w:t>
      </w:r>
    </w:p>
    <w:p>
      <w:r>
        <w:t>お客様から予約が入ると自動通知。ダッシュボードで予約状況を一元管理できます。</w:t>
      </w:r>
    </w:p>
    <w:p>
      <w:pPr>
        <w:pStyle w:val="Heading3"/>
      </w:pPr>
      <w:r>
        <w:t>こんな方が使っています</w:t>
      </w:r>
    </w:p>
    <w:p>
      <w:r>
        <w:rPr>
          <w:b/>
          <w:color w:val="505050"/>
          <w:sz w:val="18"/>
        </w:rPr>
        <w:t>【美容室・ネイルサロン — 「施術メニュー予約」】</w:t>
      </w:r>
    </w:p>
    <w:p>
      <w:r>
        <w:t>カット・カラー・パーマなど複数のメニューをオンラインで受付。スタッフ別の予約管理も可能。</w:t>
      </w:r>
    </w:p>
    <w:p>
      <w:r>
        <w:t>→ 新規予約の増加に</w:t>
      </w:r>
    </w:p>
    <w:p>
      <w:r>
        <w:rPr>
          <w:b/>
          <w:color w:val="505050"/>
          <w:sz w:val="18"/>
        </w:rPr>
        <w:t>【コーチ・カウンセラー — 「セッション予約」】</w:t>
      </w:r>
    </w:p>
    <w:p>
      <w:r>
        <w:t>個人コーチングやカウンセリングのセッション予約をオンライン化。空き時間を自動で管理。</w:t>
      </w:r>
    </w:p>
    <w:p>
      <w:r>
        <w:t>→ 予約管理の効率化に</w:t>
      </w:r>
    </w:p>
    <w:p>
      <w:r>
        <w:rPr>
          <w:b/>
          <w:color w:val="505050"/>
          <w:sz w:val="18"/>
        </w:rPr>
        <w:t>【整体・マッサージ — 「施術予約システム」】</w:t>
      </w:r>
    </w:p>
    <w:p>
      <w:r>
        <w:t>初回・回数券・定期コースなど、メニュー別の予約をオンラインで一括管理。</w:t>
      </w:r>
    </w:p>
    <w:p>
      <w:r>
        <w:t>→ 顧客満足度の向上に</w:t>
      </w:r>
    </w:p>
    <w:p>
      <w:r>
        <w:rPr>
          <w:b/>
          <w:color w:val="505050"/>
          <w:sz w:val="18"/>
        </w:rPr>
        <w:t>【コンサルタント・士業 — 「無料相談予約」】</w:t>
      </w:r>
    </w:p>
    <w:p>
      <w:r>
        <w:t>初回無料相談や有料コンサルの予約窓口をオンライン化。問い合わせの手間を削減。</w:t>
      </w:r>
    </w:p>
    <w:p>
      <w:r>
        <w:t>→ 相談申込みの効率化に</w:t>
      </w:r>
    </w:p>
    <w:p>
      <w:pPr>
        <w:pStyle w:val="Heading3"/>
      </w:pPr>
      <w:r>
        <w:t>よくある質問</w:t>
      </w:r>
    </w:p>
    <w:p>
      <w:r>
        <w:rPr>
          <w:b/>
        </w:rPr>
        <w:t>Q. 予約システムはどのように作りますか？</w:t>
      </w:r>
    </w:p>
    <w:p>
      <w:r>
        <w:rPr>
          <w:sz w:val="20"/>
        </w:rPr>
        <w:t>A. メニュー名・価格・所要時間・受付可能な時間帯を設定するだけで予約ページが完成します。作成後はURLをシェアするだけでお客様がオンライン予約できます。</w:t>
      </w:r>
    </w:p>
    <w:p>
      <w:r>
        <w:rPr>
          <w:b/>
        </w:rPr>
        <w:t>Q. 予約が入ったら通知が来ますか？</w:t>
      </w:r>
    </w:p>
    <w:p>
      <w:r>
        <w:rPr>
          <w:sz w:val="20"/>
        </w:rPr>
        <w:t>A. はい。予約が入ると自動でメール通知が届きます。また、お客様にも予約確認メールが自動送信されます。</w:t>
      </w:r>
    </w:p>
    <w:p>
      <w:r>
        <w:rPr>
          <w:b/>
        </w:rPr>
        <w:t>Q. 既存のホームページに組み込めますか？</w:t>
      </w:r>
    </w:p>
    <w:p>
      <w:r>
        <w:rPr>
          <w:sz w:val="20"/>
        </w:rPr>
        <w:t>A. 作成した予約ページは専用URLで公開されます。既存のホームページやSNSからリンクを貼ることで、お客様がオンライン予約できます。</w:t>
      </w:r>
    </w:p>
    <w:p>
      <w:r>
        <w:rPr>
          <w:b/>
        </w:rPr>
        <w:t>Q. どんな業種に向いていますか？</w:t>
      </w:r>
    </w:p>
    <w:p>
      <w:r>
        <w:rPr>
          <w:sz w:val="20"/>
        </w:rPr>
        <w:t>A. 美容室・エステ・整体・コーチング・コンサルティング・ヨガ教室・個人レッスンなど、時間単位でサービスを提供するあらゆる業種に対応します。</w:t>
      </w:r>
    </w:p>
    <w:p>
      <w:r>
        <w:rPr>
          <w:b/>
        </w:rPr>
        <w:t>Q. 無料で使えますか？</w:t>
      </w:r>
    </w:p>
    <w:p>
      <w:r>
        <w:rPr>
          <w:sz w:val="20"/>
        </w:rPr>
        <w:t>A. 基本的な予約システムの作成・運用は無料でご利用いただけます。高度な機能はPROプランでご利用いただけます。</w:t>
      </w:r>
    </w:p>
    <w:p>
      <w:pPr>
        <w:pStyle w:val="Heading3"/>
      </w:pPr>
      <w:r>
        <w:t>最終CTA</w:t>
      </w:r>
    </w:p>
    <w:p>
      <w:r>
        <w:t>今すぐ予約システムを導入しよう</w:t>
      </w:r>
    </w:p>
    <w:p>
      <w:r>
        <w:t>無料で作成・運用できます。数分で24時間受付できる予約ページが完成します。</w:t>
      </w:r>
    </w:p>
    <w:p>
      <w:r>
        <w:br w:type="page"/>
      </w:r>
    </w:p>
    <w:p>
      <w:pPr>
        <w:pStyle w:val="Heading1"/>
      </w:pPr>
      <w:r>
        <w:t>9. アンケートメーカーLP</w:t>
      </w:r>
    </w:p>
    <w:p>
      <w:r>
        <w:rPr>
          <w:color w:val="646464"/>
          <w:sz w:val="18"/>
        </w:rPr>
        <w:t>URL: https://makers.tokyo/survey</w:t>
      </w:r>
    </w:p>
    <w:p/>
    <w:p>
      <w:pPr>
        <w:pStyle w:val="Heading3"/>
      </w:pPr>
      <w:r>
        <w:t>メタデータ（SEO）</w:t>
      </w:r>
    </w:p>
    <w:p>
      <w:r>
        <w:rPr>
          <w:b/>
          <w:color w:val="505050"/>
          <w:sz w:val="18"/>
        </w:rPr>
        <w:t>【title】</w:t>
      </w:r>
    </w:p>
    <w:p>
      <w:r>
        <w:t>アンケートメーカー（アンケート作成ツール）【無料】| 集客メーカー</w:t>
      </w:r>
    </w:p>
    <w:p>
      <w:r>
        <w:rPr>
          <w:b/>
          <w:color w:val="505050"/>
          <w:sz w:val="18"/>
        </w:rPr>
        <w:t>【description】</w:t>
      </w:r>
    </w:p>
    <w:p>
      <w:r>
        <w:t>アンケートフォームを無料で作成。複数の質問タイプ・回答データの可視化・CSVダウンロードに対応。顧客満足度調査・従業員エンゲージメント・セミナー後アンケートに最適。</w:t>
      </w:r>
    </w:p>
    <w:p>
      <w:pPr>
        <w:pStyle w:val="Heading3"/>
      </w:pPr>
      <w:r>
        <w:t>ヒーロー</w:t>
      </w:r>
    </w:p>
    <w:p>
      <w:r>
        <w:t>顧客・従業員・受講者の声を収集</w:t>
      </w:r>
    </w:p>
    <w:p>
      <w:r>
        <w:t>大切な声を集めてビジネスを改善する</w:t>
      </w:r>
    </w:p>
    <w:p>
      <w:r>
        <w:t>アンケートフォームを無料で作成・公開。回答データをグラフで可視化し、改善につながるインサイトを得られます。</w:t>
      </w:r>
    </w:p>
    <w:p>
      <w:r>
        <w:rPr>
          <w:b/>
          <w:color w:val="505050"/>
          <w:sz w:val="18"/>
        </w:rPr>
        <w:t>【CTAボタン】</w:t>
      </w:r>
    </w:p>
    <w:p>
      <w:r>
        <w:t>無料でアンケートを作る</w:t>
      </w:r>
    </w:p>
    <w:p>
      <w:r>
        <w:rPr>
          <w:b/>
          <w:color w:val="505050"/>
          <w:sz w:val="18"/>
        </w:rPr>
        <w:t>【安心ポイント】</w:t>
      </w:r>
    </w:p>
    <w:p>
      <w:pPr>
        <w:pStyle w:val="ListBullet"/>
      </w:pPr>
      <w:r>
        <w:t>無料で作成・公開</w:t>
      </w:r>
    </w:p>
    <w:p>
      <w:pPr>
        <w:pStyle w:val="ListBullet"/>
      </w:pPr>
      <w:r>
        <w:t>グラフで可視化</w:t>
      </w:r>
    </w:p>
    <w:p>
      <w:pPr>
        <w:pStyle w:val="ListBullet"/>
      </w:pPr>
      <w:r>
        <w:t>CSVエクスポート対応</w:t>
      </w:r>
    </w:p>
    <w:p>
      <w:pPr>
        <w:pStyle w:val="Heading3"/>
      </w:pPr>
      <w:r>
        <w:t>特長</w:t>
      </w:r>
    </w:p>
    <w:p>
      <w:r>
        <w:rPr>
          <w:b/>
          <w:color w:val="505050"/>
          <w:sz w:val="18"/>
        </w:rPr>
        <w:t>【多様な質問タイプに対応】</w:t>
      </w:r>
    </w:p>
    <w:p>
      <w:r>
        <w:t>選択式（単一・複数）・自由記述・評価スケール・マトリクスなど、目的に合わせた質問タイプを自由に組み合わせられます。</w:t>
      </w:r>
    </w:p>
    <w:p>
      <w:r>
        <w:rPr>
          <w:b/>
          <w:color w:val="505050"/>
          <w:sz w:val="18"/>
        </w:rPr>
        <w:t>【回答データをグラフで可視化】</w:t>
      </w:r>
    </w:p>
    <w:p>
      <w:r>
        <w:t>収集した回答を円グラフ・棒グラフでリアルタイムに可視化。選択肢の割合・傾向がひと目でわかります。</w:t>
      </w:r>
    </w:p>
    <w:p>
      <w:r>
        <w:rPr>
          <w:b/>
          <w:color w:val="505050"/>
          <w:sz w:val="18"/>
        </w:rPr>
        <w:t>【CSVでデータをダウンロード】</w:t>
      </w:r>
    </w:p>
    <w:p>
      <w:r>
        <w:t>回答データをCSV形式でダウンロードしてExcelやスプレッドシートで詳細分析。レポート作成にも活用できます。</w:t>
      </w:r>
    </w:p>
    <w:p>
      <w:r>
        <w:rPr>
          <w:b/>
          <w:color w:val="505050"/>
          <w:sz w:val="18"/>
        </w:rPr>
        <w:t>【テンプレートで素早く作成】</w:t>
      </w:r>
    </w:p>
    <w:p>
      <w:r>
        <w:t>顧客満足度・セミナー後・従業員エンゲージメントなど、目的別のテンプレートから選んで素早くアンケートを作成できます。</w:t>
      </w:r>
    </w:p>
    <w:p>
      <w:pPr>
        <w:pStyle w:val="Heading3"/>
      </w:pPr>
      <w:r>
        <w:t>3ステップ</w:t>
      </w:r>
    </w:p>
    <w:p>
      <w:r>
        <w:rPr>
          <w:b/>
          <w:color w:val="505050"/>
          <w:sz w:val="18"/>
        </w:rPr>
        <w:t>【STEP 01: テンプレートを選ぶか質問を追加】</w:t>
      </w:r>
    </w:p>
    <w:p>
      <w:r>
        <w:t>目的に合ったテンプレートを選ぶか、質問を追加してアンケートを作成。</w:t>
      </w:r>
    </w:p>
    <w:p>
      <w:r>
        <w:rPr>
          <w:b/>
          <w:color w:val="505050"/>
          <w:sz w:val="18"/>
        </w:rPr>
        <w:t>【STEP 02: URLをシェアして回答収集】</w:t>
      </w:r>
    </w:p>
    <w:p>
      <w:r>
        <w:t>専用URLをメール・LINE・SNSでシェア。スマホからかんたんに回答できます。</w:t>
      </w:r>
    </w:p>
    <w:p>
      <w:r>
        <w:rPr>
          <w:b/>
          <w:color w:val="505050"/>
          <w:sz w:val="18"/>
        </w:rPr>
        <w:t>【STEP 03: 回答データを分析・活用】</w:t>
      </w:r>
    </w:p>
    <w:p>
      <w:r>
        <w:t>リアルタイムで回答状況を確認。グラフ表示・CSV出力で分析・改善に活用。</w:t>
      </w:r>
    </w:p>
    <w:p>
      <w:pPr>
        <w:pStyle w:val="Heading3"/>
      </w:pPr>
      <w:r>
        <w:t>こんな方が使っています</w:t>
      </w:r>
    </w:p>
    <w:p>
      <w:r>
        <w:rPr>
          <w:b/>
          <w:color w:val="505050"/>
          <w:sz w:val="18"/>
        </w:rPr>
        <w:t>【飲食店・小売店 — 「顧客満足度アンケート」】</w:t>
      </w:r>
    </w:p>
    <w:p>
      <w:r>
        <w:t>サービス・商品・スタッフ対応への満足度を収集。改善点を把握してリピート率を向上。</w:t>
      </w:r>
    </w:p>
    <w:p>
      <w:r>
        <w:t>→ 顧客満足度の向上に</w:t>
      </w:r>
    </w:p>
    <w:p>
      <w:r>
        <w:rPr>
          <w:b/>
          <w:color w:val="505050"/>
          <w:sz w:val="18"/>
        </w:rPr>
        <w:t>【企業・組織の人事・総務 — 「従業員エンゲージメント調査」】</w:t>
      </w:r>
    </w:p>
    <w:p>
      <w:r>
        <w:t>従業員の仕事満足度・組織への帰属意識を定期的に調査。職場環境改善のデータとして活用。</w:t>
      </w:r>
    </w:p>
    <w:p>
      <w:r>
        <w:t>→ 組織の課題把握に</w:t>
      </w:r>
    </w:p>
    <w:p>
      <w:r>
        <w:rPr>
          <w:b/>
          <w:color w:val="505050"/>
          <w:sz w:val="18"/>
        </w:rPr>
        <w:t>【セミナー・研修主催 — 「受講者フィードバック調査」】</w:t>
      </w:r>
    </w:p>
    <w:p>
      <w:r>
        <w:t>セミナー・研修終了後の満足度・理解度を収集。次回の内容改善に直接活かせる。</w:t>
      </w:r>
    </w:p>
    <w:p>
      <w:r>
        <w:t>→ コンテンツ改善に</w:t>
      </w:r>
    </w:p>
    <w:p>
      <w:r>
        <w:rPr>
          <w:b/>
          <w:color w:val="505050"/>
          <w:sz w:val="18"/>
        </w:rPr>
        <w:t>【商品・サービス開発 — 「顧客ニーズ調査」】</w:t>
      </w:r>
    </w:p>
    <w:p>
      <w:r>
        <w:t>新商品・サービスの需要・価格感・機能ニーズを調査。データに基づいた開発・改善が可能。</w:t>
      </w:r>
    </w:p>
    <w:p>
      <w:r>
        <w:t>→ 商品開発の精度向上に</w:t>
      </w:r>
    </w:p>
    <w:p>
      <w:pPr>
        <w:pStyle w:val="Heading3"/>
      </w:pPr>
      <w:r>
        <w:t>よくある質問</w:t>
      </w:r>
    </w:p>
    <w:p>
      <w:r>
        <w:rPr>
          <w:b/>
        </w:rPr>
        <w:t>Q. アンケートはどのように作りますか？</w:t>
      </w:r>
    </w:p>
    <w:p>
      <w:r>
        <w:rPr>
          <w:sz w:val="20"/>
        </w:rPr>
        <w:t>A. テンプレートを選ぶか、質問を自由に追加して作成します。選択式・自由記述・評価スケールなど複数の質問タイプに対応。作成後はURLをシェアするだけで回答収集を開始できます。</w:t>
      </w:r>
    </w:p>
    <w:p>
      <w:r>
        <w:rPr>
          <w:b/>
        </w:rPr>
        <w:t>Q. 回答データはどのように確認できますか？</w:t>
      </w:r>
    </w:p>
    <w:p>
      <w:r>
        <w:rPr>
          <w:sz w:val="20"/>
        </w:rPr>
        <w:t>A. ダッシュボードでリアルタイムに回答数・選択肢の割合・自由記述の内容を確認できます。データはCSV形式でダウンロードして分析にも活用できます。</w:t>
      </w:r>
    </w:p>
    <w:p>
      <w:r>
        <w:rPr>
          <w:b/>
        </w:rPr>
        <w:t>Q. スマートフォンから回答できますか？</w:t>
      </w:r>
    </w:p>
    <w:p>
      <w:r>
        <w:rPr>
          <w:sz w:val="20"/>
        </w:rPr>
        <w:t>A. はい。作成したアンケートはスマートフォン・タブレット・PCすべてに対応したレスポンシブデザインで表示されます。</w:t>
      </w:r>
    </w:p>
    <w:p>
      <w:r>
        <w:rPr>
          <w:b/>
        </w:rPr>
        <w:t>Q. どんな調査に使えますか？</w:t>
      </w:r>
    </w:p>
    <w:p>
      <w:r>
        <w:rPr>
          <w:sz w:val="20"/>
        </w:rPr>
        <w:t>A. 顧客満足度調査・従業員エンゲージメント・商品フィードバック・セミナー後アンケート・NPS調査など、あらゆる目的のアンケートに対応します。</w:t>
      </w:r>
    </w:p>
    <w:p>
      <w:r>
        <w:rPr>
          <w:b/>
        </w:rPr>
        <w:t>Q. 無料で使えますか？</w:t>
      </w:r>
    </w:p>
    <w:p>
      <w:r>
        <w:rPr>
          <w:sz w:val="20"/>
        </w:rPr>
        <w:t>A. 基本的なアンケート作成・回答収集は無料でご利用いただけます。高度な分析機能はPROプランでご利用いただけます。</w:t>
      </w:r>
    </w:p>
    <w:p>
      <w:pPr>
        <w:pStyle w:val="Heading3"/>
      </w:pPr>
      <w:r>
        <w:t>最終CTA</w:t>
      </w:r>
    </w:p>
    <w:p>
      <w:r>
        <w:t>今すぐアンケートを作ってみよう</w:t>
      </w:r>
    </w:p>
    <w:p>
      <w:r>
        <w:t>無料で作成・公開できます。数分で回答収集が始められます。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